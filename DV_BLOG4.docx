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05BAE" w14:textId="77777777" w:rsidR="00E31BFF" w:rsidRPr="00E31BFF" w:rsidRDefault="00E31BFF" w:rsidP="00E31BFF">
      <w:pPr>
        <w:rPr>
          <w:b/>
          <w:bCs/>
          <w:sz w:val="40"/>
          <w:lang w:val="en-IN"/>
        </w:rPr>
      </w:pPr>
      <w:proofErr w:type="gramStart"/>
      <w:r w:rsidRPr="00E31BFF">
        <w:rPr>
          <w:b/>
          <w:bCs/>
          <w:sz w:val="40"/>
          <w:lang w:val="en-IN"/>
        </w:rPr>
        <w:t>NAME :</w:t>
      </w:r>
      <w:proofErr w:type="gramEnd"/>
      <w:r w:rsidRPr="00E31BFF">
        <w:rPr>
          <w:b/>
          <w:bCs/>
          <w:sz w:val="40"/>
          <w:lang w:val="en-IN"/>
        </w:rPr>
        <w:t xml:space="preserve"> </w:t>
      </w:r>
      <w:r w:rsidRPr="00E31BFF">
        <w:rPr>
          <w:b/>
          <w:sz w:val="40"/>
          <w:lang w:val="en-IN"/>
        </w:rPr>
        <w:t>Priyansh Pandey</w:t>
      </w:r>
    </w:p>
    <w:p w14:paraId="4B39D922" w14:textId="77777777" w:rsidR="00E31BFF" w:rsidRDefault="00E31BFF" w:rsidP="00E31BFF">
      <w:pPr>
        <w:rPr>
          <w:b/>
          <w:bCs/>
          <w:sz w:val="40"/>
          <w:lang w:val="en-IN"/>
        </w:rPr>
      </w:pPr>
      <w:proofErr w:type="gramStart"/>
      <w:r w:rsidRPr="00E31BFF">
        <w:rPr>
          <w:b/>
          <w:bCs/>
          <w:sz w:val="40"/>
          <w:lang w:val="en-IN"/>
        </w:rPr>
        <w:t>PRN :</w:t>
      </w:r>
      <w:proofErr w:type="gramEnd"/>
      <w:r w:rsidRPr="00E31BFF">
        <w:rPr>
          <w:b/>
          <w:bCs/>
          <w:sz w:val="40"/>
          <w:lang w:val="en-IN"/>
        </w:rPr>
        <w:t xml:space="preserve"> </w:t>
      </w:r>
      <w:r w:rsidRPr="00E31BFF">
        <w:rPr>
          <w:b/>
          <w:sz w:val="40"/>
          <w:lang w:val="en-IN"/>
        </w:rPr>
        <w:t>24070126143</w:t>
      </w:r>
      <w:r w:rsidRPr="00E31BFF">
        <w:rPr>
          <w:b/>
          <w:bCs/>
          <w:sz w:val="40"/>
          <w:lang w:val="en-IN"/>
        </w:rPr>
        <w:t xml:space="preserve"> </w:t>
      </w:r>
    </w:p>
    <w:p w14:paraId="27A5CE4A" w14:textId="18BD5458" w:rsidR="00E31BFF" w:rsidRPr="00E31BFF" w:rsidRDefault="00E31BFF" w:rsidP="00E31BFF">
      <w:pPr>
        <w:rPr>
          <w:b/>
          <w:bCs/>
          <w:sz w:val="40"/>
          <w:lang w:val="en-IN"/>
        </w:rPr>
      </w:pPr>
      <w:proofErr w:type="gramStart"/>
      <w:r>
        <w:rPr>
          <w:b/>
          <w:bCs/>
          <w:sz w:val="40"/>
          <w:lang w:val="en-IN"/>
        </w:rPr>
        <w:t>SUBJECT :</w:t>
      </w:r>
      <w:proofErr w:type="gramEnd"/>
      <w:r>
        <w:rPr>
          <w:b/>
          <w:bCs/>
          <w:sz w:val="40"/>
          <w:lang w:val="en-IN"/>
        </w:rPr>
        <w:t xml:space="preserve"> DATA VISUALISATION </w:t>
      </w:r>
    </w:p>
    <w:p w14:paraId="054BCCAA" w14:textId="77777777" w:rsidR="00E31BFF" w:rsidRPr="00E31BFF" w:rsidRDefault="00E31BFF" w:rsidP="00E31BFF">
      <w:pPr>
        <w:rPr>
          <w:b/>
          <w:bCs/>
          <w:sz w:val="40"/>
          <w:lang w:val="en-IN"/>
        </w:rPr>
      </w:pPr>
    </w:p>
    <w:p w14:paraId="47F74B08" w14:textId="77777777" w:rsidR="00E31BFF" w:rsidRPr="00E31BFF" w:rsidRDefault="00E31BFF" w:rsidP="00E31BFF">
      <w:pPr>
        <w:rPr>
          <w:b/>
          <w:bCs/>
          <w:sz w:val="40"/>
          <w:lang w:val="en-IN"/>
        </w:rPr>
      </w:pPr>
      <w:r w:rsidRPr="00E31BFF">
        <w:rPr>
          <w:b/>
          <w:bCs/>
          <w:sz w:val="40"/>
          <w:lang w:val="en-IN"/>
        </w:rPr>
        <w:t>Published Blog Link</w:t>
      </w:r>
    </w:p>
    <w:p w14:paraId="7506515D" w14:textId="77777777" w:rsidR="00E31BFF" w:rsidRPr="00E31BFF" w:rsidRDefault="00E31BFF" w:rsidP="00E31BFF">
      <w:pPr>
        <w:rPr>
          <w:b/>
          <w:sz w:val="40"/>
          <w:lang w:val="en-IN"/>
        </w:rPr>
      </w:pPr>
      <w:r w:rsidRPr="00E31BFF">
        <w:rPr>
          <w:b/>
          <w:bCs/>
          <w:sz w:val="40"/>
          <w:lang w:val="en-IN"/>
        </w:rPr>
        <w:t>Blog Platform:</w:t>
      </w:r>
      <w:r w:rsidRPr="00E31BFF">
        <w:rPr>
          <w:b/>
          <w:sz w:val="40"/>
          <w:lang w:val="en-IN"/>
        </w:rPr>
        <w:t xml:space="preserve"> GITHUB</w:t>
      </w:r>
    </w:p>
    <w:p w14:paraId="0E6C465D" w14:textId="77777777" w:rsidR="00E31BFF" w:rsidRPr="00E31BFF" w:rsidRDefault="00E31BFF" w:rsidP="00E31BFF">
      <w:pPr>
        <w:rPr>
          <w:b/>
          <w:sz w:val="40"/>
          <w:lang w:val="en-IN"/>
        </w:rPr>
      </w:pPr>
      <w:r w:rsidRPr="00E31BFF">
        <w:rPr>
          <w:b/>
          <w:bCs/>
          <w:sz w:val="40"/>
          <w:lang w:val="en-IN"/>
        </w:rPr>
        <w:t>Blog URL:</w:t>
      </w:r>
      <w:r w:rsidRPr="00E31BFF">
        <w:rPr>
          <w:b/>
          <w:sz w:val="40"/>
          <w:lang w:val="en-IN"/>
        </w:rPr>
        <w:t xml:space="preserve"> </w:t>
      </w:r>
      <w:hyperlink r:id="rId6" w:history="1">
        <w:r w:rsidRPr="00E31BFF">
          <w:rPr>
            <w:rStyle w:val="Hyperlink"/>
            <w:b/>
            <w:sz w:val="40"/>
            <w:lang w:val="en-IN"/>
          </w:rPr>
          <w:t>https://github.com/ppriyansh-05/BLOG--DATA-VISUALIZATION-</w:t>
        </w:r>
      </w:hyperlink>
    </w:p>
    <w:p w14:paraId="002F3122" w14:textId="77777777" w:rsidR="005B7ABD" w:rsidRDefault="00000000">
      <w:r>
        <w:br w:type="page"/>
      </w:r>
    </w:p>
    <w:p w14:paraId="2D7C9036" w14:textId="77777777" w:rsidR="005B7ABD" w:rsidRPr="0079582C" w:rsidRDefault="00000000">
      <w:pPr>
        <w:pStyle w:val="Heading1"/>
        <w:rPr>
          <w:color w:val="auto"/>
        </w:rPr>
      </w:pPr>
      <w:r w:rsidRPr="0079582C">
        <w:rPr>
          <w:color w:val="auto"/>
        </w:rPr>
        <w:lastRenderedPageBreak/>
        <w:t>1. Introduction</w:t>
      </w:r>
    </w:p>
    <w:p w14:paraId="1EB53D90" w14:textId="77777777" w:rsidR="005B7ABD" w:rsidRPr="0079582C" w:rsidRDefault="00000000">
      <w:r w:rsidRPr="0079582C">
        <w:t>This practical uses the AdventureWorks Sales dataset to perform data preparation, transformation and sales analysis in Power BI using Power Query. The work covers Grouping, Pivoting and Unpivoting, Append Queries, Merge Queries, Sales Analysis and Advanced Tasks.</w:t>
      </w:r>
    </w:p>
    <w:p w14:paraId="2A078C4A" w14:textId="77777777" w:rsidR="005B7ABD" w:rsidRPr="0079582C" w:rsidRDefault="00000000">
      <w:pPr>
        <w:pStyle w:val="Heading1"/>
        <w:rPr>
          <w:color w:val="auto"/>
        </w:rPr>
      </w:pPr>
      <w:r w:rsidRPr="0079582C">
        <w:rPr>
          <w:color w:val="auto"/>
        </w:rPr>
        <w:t>2. Part A – Power Query Operations</w:t>
      </w:r>
    </w:p>
    <w:p w14:paraId="7E9DB797" w14:textId="77777777" w:rsidR="005B7ABD" w:rsidRPr="0079582C" w:rsidRDefault="00000000">
      <w:pPr>
        <w:pStyle w:val="Heading2"/>
        <w:rPr>
          <w:color w:val="auto"/>
        </w:rPr>
      </w:pPr>
      <w:r w:rsidRPr="0079582C">
        <w:rPr>
          <w:color w:val="auto"/>
        </w:rPr>
        <w:t>AA1 – Total Sales by Product Category</w:t>
      </w:r>
    </w:p>
    <w:p w14:paraId="03990B5A" w14:textId="77777777" w:rsidR="005B7ABD" w:rsidRPr="0079582C" w:rsidRDefault="00000000">
      <w:r w:rsidRPr="0079582C">
        <w:rPr>
          <w:b/>
        </w:rPr>
        <w:t xml:space="preserve">Objective: </w:t>
      </w:r>
      <w:r w:rsidRPr="0079582C">
        <w:t>Find total sales amount for each product category.</w:t>
      </w:r>
    </w:p>
    <w:p w14:paraId="215539F7" w14:textId="77777777" w:rsidR="005B7ABD" w:rsidRPr="0079582C" w:rsidRDefault="00000000">
      <w:r w:rsidRPr="0079582C">
        <w:rPr>
          <w:b/>
        </w:rPr>
        <w:t xml:space="preserve">Operation: </w:t>
      </w:r>
      <w:r w:rsidRPr="0079582C">
        <w:t>Group By → Sum</w:t>
      </w:r>
    </w:p>
    <w:p w14:paraId="5D9D6A08" w14:textId="77777777" w:rsidR="005B7ABD" w:rsidRPr="0079582C" w:rsidRDefault="00000000">
      <w:r w:rsidRPr="0079582C">
        <w:rPr>
          <w:b/>
        </w:rPr>
        <w:t xml:space="preserve">Result: </w:t>
      </w:r>
      <w:r w:rsidRPr="0079582C">
        <w:t>The required Power Query result was created and verified where applicable.</w:t>
      </w:r>
    </w:p>
    <w:p w14:paraId="7AF9A2AC" w14:textId="08AE70BC" w:rsidR="005B7ABD" w:rsidRPr="0079582C" w:rsidRDefault="00000000">
      <w:pPr>
        <w:jc w:val="center"/>
      </w:pPr>
      <w:r w:rsidRPr="0079582C">
        <w:rPr>
          <w:b/>
        </w:rPr>
        <w:br/>
        <w:t>AA1_–_TOTAL_SALES_BY_PRODUCT_CATEGORY</w:t>
      </w:r>
      <w:r w:rsidRPr="0079582C">
        <w:rPr>
          <w:b/>
        </w:rPr>
        <w:br/>
      </w:r>
      <w:r w:rsidR="0079582C">
        <w:rPr>
          <w:b/>
        </w:rPr>
        <w:t xml:space="preserve">  </w:t>
      </w:r>
      <w:r w:rsidRPr="0079582C">
        <w:rPr>
          <w:b/>
        </w:rPr>
        <w:br/>
      </w:r>
      <w:r w:rsidR="00C6052C">
        <w:rPr>
          <w:noProof/>
        </w:rPr>
        <w:drawing>
          <wp:inline distT="0" distB="0" distL="0" distR="0" wp14:anchorId="27278390" wp14:editId="30E0A96B">
            <wp:extent cx="6309360" cy="3373120"/>
            <wp:effectExtent l="0" t="0" r="0" b="0"/>
            <wp:docPr id="1510600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600779" name="Picture 1510600779"/>
                    <pic:cNvPicPr/>
                  </pic:nvPicPr>
                  <pic:blipFill>
                    <a:blip r:embed="rId7"/>
                    <a:stretch>
                      <a:fillRect/>
                    </a:stretch>
                  </pic:blipFill>
                  <pic:spPr>
                    <a:xfrm>
                      <a:off x="0" y="0"/>
                      <a:ext cx="6309360" cy="3373120"/>
                    </a:xfrm>
                    <a:prstGeom prst="rect">
                      <a:avLst/>
                    </a:prstGeom>
                  </pic:spPr>
                </pic:pic>
              </a:graphicData>
            </a:graphic>
          </wp:inline>
        </w:drawing>
      </w:r>
    </w:p>
    <w:p w14:paraId="55E2A4A8" w14:textId="77777777" w:rsidR="005B7ABD" w:rsidRPr="0079582C" w:rsidRDefault="005B7ABD"/>
    <w:p w14:paraId="72D3AAC1" w14:textId="77777777" w:rsidR="005B7ABD" w:rsidRPr="0079582C" w:rsidRDefault="005B7ABD"/>
    <w:p w14:paraId="3D4A9344" w14:textId="77777777" w:rsidR="005B7ABD" w:rsidRPr="0079582C" w:rsidRDefault="005B7ABD"/>
    <w:p w14:paraId="710079EE" w14:textId="77777777" w:rsidR="005B7ABD" w:rsidRPr="0079582C" w:rsidRDefault="005B7ABD"/>
    <w:p w14:paraId="3A52A4AF" w14:textId="77777777" w:rsidR="005B7ABD" w:rsidRPr="0079582C" w:rsidRDefault="005B7ABD"/>
    <w:p w14:paraId="0F84A5EB" w14:textId="77777777" w:rsidR="005B7ABD" w:rsidRPr="0079582C" w:rsidRDefault="005B7ABD"/>
    <w:p w14:paraId="6EDDE1C3" w14:textId="77777777" w:rsidR="005B7ABD" w:rsidRPr="0079582C" w:rsidRDefault="005B7ABD"/>
    <w:p w14:paraId="512AFB49" w14:textId="1D54497A" w:rsidR="005B7ABD" w:rsidRPr="0079582C" w:rsidRDefault="00E31BFF">
      <w:pPr>
        <w:jc w:val="center"/>
      </w:pPr>
      <w:r w:rsidRPr="0079582C">
        <w:rPr>
          <w:i/>
        </w:rPr>
        <w:t xml:space="preserve">  </w:t>
      </w:r>
    </w:p>
    <w:p w14:paraId="78F70CB0" w14:textId="77777777" w:rsidR="005B7ABD" w:rsidRPr="0079582C" w:rsidRDefault="00000000">
      <w:pPr>
        <w:pStyle w:val="Heading2"/>
        <w:rPr>
          <w:color w:val="auto"/>
        </w:rPr>
      </w:pPr>
      <w:r w:rsidRPr="0079582C">
        <w:rPr>
          <w:color w:val="auto"/>
        </w:rPr>
        <w:t>AA2 – Average Sales by Customer</w:t>
      </w:r>
    </w:p>
    <w:p w14:paraId="38AEAEBA" w14:textId="77777777" w:rsidR="005B7ABD" w:rsidRPr="0079582C" w:rsidRDefault="00000000">
      <w:r w:rsidRPr="0079582C">
        <w:rPr>
          <w:b/>
        </w:rPr>
        <w:t xml:space="preserve">Objective: </w:t>
      </w:r>
      <w:r w:rsidRPr="0079582C">
        <w:t>Calculate average sales amount for each customer.</w:t>
      </w:r>
    </w:p>
    <w:p w14:paraId="2071F9E7" w14:textId="77777777" w:rsidR="005B7ABD" w:rsidRPr="0079582C" w:rsidRDefault="00000000">
      <w:r w:rsidRPr="0079582C">
        <w:rPr>
          <w:b/>
        </w:rPr>
        <w:t xml:space="preserve">Operation: </w:t>
      </w:r>
      <w:r w:rsidRPr="0079582C">
        <w:t>Group By → Average</w:t>
      </w:r>
    </w:p>
    <w:p w14:paraId="4F8CCEB6" w14:textId="77777777" w:rsidR="005B7ABD" w:rsidRPr="0079582C" w:rsidRDefault="00000000">
      <w:r w:rsidRPr="0079582C">
        <w:rPr>
          <w:b/>
        </w:rPr>
        <w:t xml:space="preserve">Result: </w:t>
      </w:r>
      <w:r w:rsidRPr="0079582C">
        <w:t>The required Power Query result was created and verified where applicable.</w:t>
      </w:r>
    </w:p>
    <w:p w14:paraId="67E2F402" w14:textId="4BCFF6E0" w:rsidR="005B7ABD" w:rsidRPr="0079582C" w:rsidRDefault="00000000">
      <w:pPr>
        <w:jc w:val="center"/>
      </w:pPr>
      <w:r w:rsidRPr="0079582C">
        <w:rPr>
          <w:b/>
        </w:rPr>
        <w:br/>
        <w:t>AA2_–_AVERAGE_SALES_BY_CUSTOMER</w:t>
      </w:r>
      <w:r w:rsidRPr="0079582C">
        <w:rPr>
          <w:b/>
        </w:rPr>
        <w:br/>
      </w:r>
      <w:r w:rsidR="0079582C">
        <w:rPr>
          <w:b/>
        </w:rPr>
        <w:t xml:space="preserve">  </w:t>
      </w:r>
      <w:r w:rsidRPr="0079582C">
        <w:rPr>
          <w:b/>
        </w:rPr>
        <w:br/>
      </w:r>
    </w:p>
    <w:p w14:paraId="08B7CD0B" w14:textId="1008DD90" w:rsidR="005B7ABD" w:rsidRPr="0079582C" w:rsidRDefault="00C6052C">
      <w:r>
        <w:rPr>
          <w:noProof/>
        </w:rPr>
        <w:drawing>
          <wp:inline distT="0" distB="0" distL="0" distR="0" wp14:anchorId="3F289968" wp14:editId="0CDBE6DE">
            <wp:extent cx="6309360" cy="3547745"/>
            <wp:effectExtent l="0" t="0" r="0" b="0"/>
            <wp:docPr id="19641343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134369" name="Picture 1964134369"/>
                    <pic:cNvPicPr/>
                  </pic:nvPicPr>
                  <pic:blipFill>
                    <a:blip r:embed="rId8"/>
                    <a:stretch>
                      <a:fillRect/>
                    </a:stretch>
                  </pic:blipFill>
                  <pic:spPr>
                    <a:xfrm>
                      <a:off x="0" y="0"/>
                      <a:ext cx="6309360" cy="3547745"/>
                    </a:xfrm>
                    <a:prstGeom prst="rect">
                      <a:avLst/>
                    </a:prstGeom>
                  </pic:spPr>
                </pic:pic>
              </a:graphicData>
            </a:graphic>
          </wp:inline>
        </w:drawing>
      </w:r>
    </w:p>
    <w:p w14:paraId="0E41CA15" w14:textId="77777777" w:rsidR="005B7ABD" w:rsidRPr="0079582C" w:rsidRDefault="005B7ABD"/>
    <w:p w14:paraId="0CF24C1E" w14:textId="77777777" w:rsidR="005B7ABD" w:rsidRPr="0079582C" w:rsidRDefault="005B7ABD"/>
    <w:p w14:paraId="465ECF20" w14:textId="77777777" w:rsidR="005B7ABD" w:rsidRPr="0079582C" w:rsidRDefault="005B7ABD"/>
    <w:p w14:paraId="3E3CC941" w14:textId="77777777" w:rsidR="005B7ABD" w:rsidRPr="0079582C" w:rsidRDefault="005B7ABD"/>
    <w:p w14:paraId="3D019928" w14:textId="77777777" w:rsidR="005B7ABD" w:rsidRPr="0079582C" w:rsidRDefault="005B7ABD"/>
    <w:p w14:paraId="015D6582" w14:textId="77777777" w:rsidR="005B7ABD" w:rsidRPr="0079582C" w:rsidRDefault="005B7ABD"/>
    <w:p w14:paraId="770BD4C2" w14:textId="49EB7F50" w:rsidR="005B7ABD" w:rsidRPr="0079582C" w:rsidRDefault="00E31BFF">
      <w:pPr>
        <w:jc w:val="center"/>
      </w:pPr>
      <w:r w:rsidRPr="0079582C">
        <w:rPr>
          <w:i/>
        </w:rPr>
        <w:t xml:space="preserve">  </w:t>
      </w:r>
    </w:p>
    <w:p w14:paraId="1BEE20F3" w14:textId="77777777" w:rsidR="005B7ABD" w:rsidRPr="0079582C" w:rsidRDefault="00000000">
      <w:pPr>
        <w:pStyle w:val="Heading2"/>
        <w:rPr>
          <w:color w:val="auto"/>
        </w:rPr>
      </w:pPr>
      <w:r w:rsidRPr="0079582C">
        <w:rPr>
          <w:color w:val="auto"/>
        </w:rPr>
        <w:lastRenderedPageBreak/>
        <w:t>AA3 – Top 10 Customers</w:t>
      </w:r>
    </w:p>
    <w:p w14:paraId="1972BCB5" w14:textId="77777777" w:rsidR="005B7ABD" w:rsidRPr="0079582C" w:rsidRDefault="00000000">
      <w:r w:rsidRPr="0079582C">
        <w:rPr>
          <w:b/>
        </w:rPr>
        <w:t xml:space="preserve">Objective: </w:t>
      </w:r>
      <w:r w:rsidRPr="0079582C">
        <w:t>Identify the top 10 customers based on total sales.</w:t>
      </w:r>
    </w:p>
    <w:p w14:paraId="61BE2898" w14:textId="77777777" w:rsidR="005B7ABD" w:rsidRPr="0079582C" w:rsidRDefault="00000000">
      <w:r w:rsidRPr="0079582C">
        <w:rPr>
          <w:b/>
        </w:rPr>
        <w:t xml:space="preserve">Operation: </w:t>
      </w:r>
      <w:r w:rsidRPr="0079582C">
        <w:t>Group By → Sum → Sort → Top 10</w:t>
      </w:r>
    </w:p>
    <w:p w14:paraId="57283BF0" w14:textId="77777777" w:rsidR="005B7ABD" w:rsidRPr="0079582C" w:rsidRDefault="00000000">
      <w:r w:rsidRPr="0079582C">
        <w:rPr>
          <w:b/>
        </w:rPr>
        <w:t xml:space="preserve">Result: </w:t>
      </w:r>
      <w:r w:rsidRPr="0079582C">
        <w:t>The required Power Query result was created and verified where applicable.</w:t>
      </w:r>
    </w:p>
    <w:p w14:paraId="3D905588" w14:textId="79694140" w:rsidR="005B7ABD" w:rsidRPr="0079582C" w:rsidRDefault="00000000">
      <w:pPr>
        <w:jc w:val="center"/>
      </w:pPr>
      <w:r w:rsidRPr="0079582C">
        <w:rPr>
          <w:b/>
        </w:rPr>
        <w:br/>
        <w:t>AA3_–_TOP_10_CUSTOMERS</w:t>
      </w:r>
      <w:r w:rsidRPr="0079582C">
        <w:rPr>
          <w:b/>
        </w:rPr>
        <w:br/>
      </w:r>
      <w:r w:rsidR="0079582C">
        <w:rPr>
          <w:b/>
        </w:rPr>
        <w:t xml:space="preserve">  </w:t>
      </w:r>
      <w:r w:rsidRPr="0079582C">
        <w:rPr>
          <w:b/>
        </w:rPr>
        <w:br/>
      </w:r>
    </w:p>
    <w:p w14:paraId="652E1919" w14:textId="77777777" w:rsidR="005B7ABD" w:rsidRPr="0079582C" w:rsidRDefault="005B7ABD"/>
    <w:p w14:paraId="3485B3FE" w14:textId="597A6640" w:rsidR="005B7ABD" w:rsidRPr="0079582C" w:rsidRDefault="00C6052C">
      <w:r>
        <w:rPr>
          <w:noProof/>
        </w:rPr>
        <w:drawing>
          <wp:inline distT="0" distB="0" distL="0" distR="0" wp14:anchorId="47B19DCF" wp14:editId="041C2230">
            <wp:extent cx="6309360" cy="3543935"/>
            <wp:effectExtent l="0" t="0" r="0" b="0"/>
            <wp:docPr id="836595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59534" name="Picture 83659534"/>
                    <pic:cNvPicPr/>
                  </pic:nvPicPr>
                  <pic:blipFill>
                    <a:blip r:embed="rId9"/>
                    <a:stretch>
                      <a:fillRect/>
                    </a:stretch>
                  </pic:blipFill>
                  <pic:spPr>
                    <a:xfrm>
                      <a:off x="0" y="0"/>
                      <a:ext cx="6309360" cy="3543935"/>
                    </a:xfrm>
                    <a:prstGeom prst="rect">
                      <a:avLst/>
                    </a:prstGeom>
                  </pic:spPr>
                </pic:pic>
              </a:graphicData>
            </a:graphic>
          </wp:inline>
        </w:drawing>
      </w:r>
    </w:p>
    <w:p w14:paraId="0856DDEF" w14:textId="77777777" w:rsidR="005B7ABD" w:rsidRPr="0079582C" w:rsidRDefault="005B7ABD"/>
    <w:p w14:paraId="078CD851" w14:textId="77777777" w:rsidR="005B7ABD" w:rsidRPr="0079582C" w:rsidRDefault="005B7ABD"/>
    <w:p w14:paraId="415361A2" w14:textId="77777777" w:rsidR="005B7ABD" w:rsidRPr="0079582C" w:rsidRDefault="005B7ABD"/>
    <w:p w14:paraId="36D56542" w14:textId="77777777" w:rsidR="005B7ABD" w:rsidRPr="0079582C" w:rsidRDefault="005B7ABD"/>
    <w:p w14:paraId="339A73E9" w14:textId="77777777" w:rsidR="005B7ABD" w:rsidRPr="0079582C" w:rsidRDefault="005B7ABD"/>
    <w:p w14:paraId="475D90CE" w14:textId="48E278C4" w:rsidR="005B7ABD" w:rsidRPr="0079582C" w:rsidRDefault="00E31BFF">
      <w:pPr>
        <w:jc w:val="center"/>
      </w:pPr>
      <w:r w:rsidRPr="0079582C">
        <w:rPr>
          <w:i/>
        </w:rPr>
        <w:t xml:space="preserve">  </w:t>
      </w:r>
    </w:p>
    <w:p w14:paraId="6B88FC89" w14:textId="77777777" w:rsidR="005B7ABD" w:rsidRPr="0079582C" w:rsidRDefault="00000000">
      <w:pPr>
        <w:pStyle w:val="Heading2"/>
        <w:rPr>
          <w:color w:val="auto"/>
        </w:rPr>
      </w:pPr>
      <w:r w:rsidRPr="0079582C">
        <w:rPr>
          <w:color w:val="auto"/>
        </w:rPr>
        <w:t>AA4 – Quantity by Product Subcategory</w:t>
      </w:r>
    </w:p>
    <w:p w14:paraId="014CFB79" w14:textId="77777777" w:rsidR="005B7ABD" w:rsidRPr="0079582C" w:rsidRDefault="00000000">
      <w:r w:rsidRPr="0079582C">
        <w:rPr>
          <w:b/>
        </w:rPr>
        <w:t xml:space="preserve">Objective: </w:t>
      </w:r>
      <w:r w:rsidRPr="0079582C">
        <w:t>Find total quantity sold for each product subcategory.</w:t>
      </w:r>
    </w:p>
    <w:p w14:paraId="0158136C" w14:textId="77777777" w:rsidR="005B7ABD" w:rsidRPr="0079582C" w:rsidRDefault="00000000">
      <w:r w:rsidRPr="0079582C">
        <w:rPr>
          <w:b/>
        </w:rPr>
        <w:t xml:space="preserve">Operation: </w:t>
      </w:r>
      <w:r w:rsidRPr="0079582C">
        <w:t>Group By → Sum</w:t>
      </w:r>
    </w:p>
    <w:p w14:paraId="2AEDCE22" w14:textId="77777777" w:rsidR="005B7ABD" w:rsidRPr="0079582C" w:rsidRDefault="00000000">
      <w:r w:rsidRPr="0079582C">
        <w:rPr>
          <w:b/>
        </w:rPr>
        <w:lastRenderedPageBreak/>
        <w:t xml:space="preserve">Result: </w:t>
      </w:r>
      <w:r w:rsidRPr="0079582C">
        <w:t>The required Power Query result was created and verified where applicable.</w:t>
      </w:r>
    </w:p>
    <w:p w14:paraId="0009C0AA" w14:textId="002018EE" w:rsidR="005B7ABD" w:rsidRPr="0079582C" w:rsidRDefault="00000000">
      <w:pPr>
        <w:jc w:val="center"/>
      </w:pPr>
      <w:r w:rsidRPr="0079582C">
        <w:rPr>
          <w:b/>
        </w:rPr>
        <w:br/>
        <w:t>AA4_–_QUANTITY_BY_PRODUCT_SUBCATEGORY</w:t>
      </w:r>
      <w:r w:rsidRPr="0079582C">
        <w:rPr>
          <w:b/>
        </w:rPr>
        <w:br/>
      </w:r>
      <w:r w:rsidR="0079582C">
        <w:rPr>
          <w:b/>
        </w:rPr>
        <w:t xml:space="preserve">  </w:t>
      </w:r>
      <w:r w:rsidRPr="0079582C">
        <w:rPr>
          <w:b/>
        </w:rPr>
        <w:br/>
      </w:r>
      <w:r w:rsidR="006D0EAE">
        <w:rPr>
          <w:noProof/>
        </w:rPr>
        <w:drawing>
          <wp:inline distT="0" distB="0" distL="0" distR="0" wp14:anchorId="59F55BEA" wp14:editId="37E24FE7">
            <wp:extent cx="6309360" cy="3543300"/>
            <wp:effectExtent l="0" t="0" r="0" b="0"/>
            <wp:docPr id="37712037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09360" cy="3543300"/>
                    </a:xfrm>
                    <a:prstGeom prst="rect">
                      <a:avLst/>
                    </a:prstGeom>
                    <a:noFill/>
                    <a:ln>
                      <a:noFill/>
                    </a:ln>
                  </pic:spPr>
                </pic:pic>
              </a:graphicData>
            </a:graphic>
          </wp:inline>
        </w:drawing>
      </w:r>
    </w:p>
    <w:p w14:paraId="1130D778" w14:textId="77777777" w:rsidR="005B7ABD" w:rsidRPr="0079582C" w:rsidRDefault="005B7ABD"/>
    <w:p w14:paraId="19C6DE0B" w14:textId="77777777" w:rsidR="005B7ABD" w:rsidRPr="0079582C" w:rsidRDefault="005B7ABD"/>
    <w:p w14:paraId="7D410166" w14:textId="77777777" w:rsidR="005B7ABD" w:rsidRPr="0079582C" w:rsidRDefault="005B7ABD"/>
    <w:p w14:paraId="41DF9B4D" w14:textId="77777777" w:rsidR="005B7ABD" w:rsidRPr="0079582C" w:rsidRDefault="005B7ABD"/>
    <w:p w14:paraId="3A559E95" w14:textId="77777777" w:rsidR="005B7ABD" w:rsidRPr="0079582C" w:rsidRDefault="005B7ABD"/>
    <w:p w14:paraId="01B18A28" w14:textId="77777777" w:rsidR="005B7ABD" w:rsidRPr="0079582C" w:rsidRDefault="005B7ABD"/>
    <w:p w14:paraId="130DD3B6" w14:textId="77777777" w:rsidR="005B7ABD" w:rsidRPr="0079582C" w:rsidRDefault="005B7ABD"/>
    <w:p w14:paraId="147FA2EC" w14:textId="30CDB57B" w:rsidR="005B7ABD" w:rsidRPr="0079582C" w:rsidRDefault="00E31BFF">
      <w:pPr>
        <w:jc w:val="center"/>
      </w:pPr>
      <w:r w:rsidRPr="0079582C">
        <w:rPr>
          <w:i/>
        </w:rPr>
        <w:t xml:space="preserve">  </w:t>
      </w:r>
    </w:p>
    <w:p w14:paraId="7F99EBE2" w14:textId="77777777" w:rsidR="005B7ABD" w:rsidRPr="0079582C" w:rsidRDefault="00000000">
      <w:pPr>
        <w:pStyle w:val="Heading2"/>
        <w:rPr>
          <w:color w:val="auto"/>
        </w:rPr>
      </w:pPr>
      <w:r w:rsidRPr="0079582C">
        <w:rPr>
          <w:color w:val="auto"/>
        </w:rPr>
        <w:t>AA5 – Average Order Quantity by Territory</w:t>
      </w:r>
    </w:p>
    <w:p w14:paraId="4EFB2720" w14:textId="77777777" w:rsidR="005B7ABD" w:rsidRPr="0079582C" w:rsidRDefault="00000000">
      <w:r w:rsidRPr="0079582C">
        <w:rPr>
          <w:b/>
        </w:rPr>
        <w:t xml:space="preserve">Objective: </w:t>
      </w:r>
      <w:r w:rsidRPr="0079582C">
        <w:t>Determine average order quantity for each sales territory.</w:t>
      </w:r>
    </w:p>
    <w:p w14:paraId="1418D15E" w14:textId="77777777" w:rsidR="005B7ABD" w:rsidRPr="0079582C" w:rsidRDefault="00000000">
      <w:r w:rsidRPr="0079582C">
        <w:rPr>
          <w:b/>
        </w:rPr>
        <w:t xml:space="preserve">Operation: </w:t>
      </w:r>
      <w:r w:rsidRPr="0079582C">
        <w:t>Group By → Average</w:t>
      </w:r>
    </w:p>
    <w:p w14:paraId="1724B55A" w14:textId="77777777" w:rsidR="005B7ABD" w:rsidRPr="0079582C" w:rsidRDefault="00000000">
      <w:r w:rsidRPr="0079582C">
        <w:rPr>
          <w:b/>
        </w:rPr>
        <w:t xml:space="preserve">Result: </w:t>
      </w:r>
      <w:r w:rsidRPr="0079582C">
        <w:t>The required Power Query result was created and verified where applicable.</w:t>
      </w:r>
    </w:p>
    <w:p w14:paraId="764E0BFE" w14:textId="21ACCF9C" w:rsidR="005B7ABD" w:rsidRPr="0079582C" w:rsidRDefault="00000000">
      <w:pPr>
        <w:jc w:val="center"/>
      </w:pPr>
      <w:r w:rsidRPr="0079582C">
        <w:rPr>
          <w:b/>
        </w:rPr>
        <w:br/>
        <w:t>AA5_–_AVERAGE_ORDER_QUANTITY_BY_TERRITORY</w:t>
      </w:r>
      <w:r w:rsidRPr="0079582C">
        <w:rPr>
          <w:b/>
        </w:rPr>
        <w:br/>
      </w:r>
      <w:r w:rsidR="006D0EAE">
        <w:rPr>
          <w:b/>
          <w:noProof/>
        </w:rPr>
        <w:lastRenderedPageBreak/>
        <w:drawing>
          <wp:inline distT="0" distB="0" distL="0" distR="0" wp14:anchorId="5DA2CC0D" wp14:editId="758C47D6">
            <wp:extent cx="6309360" cy="3543300"/>
            <wp:effectExtent l="0" t="0" r="0" b="0"/>
            <wp:docPr id="95285921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09360" cy="3543300"/>
                    </a:xfrm>
                    <a:prstGeom prst="rect">
                      <a:avLst/>
                    </a:prstGeom>
                    <a:noFill/>
                    <a:ln>
                      <a:noFill/>
                    </a:ln>
                  </pic:spPr>
                </pic:pic>
              </a:graphicData>
            </a:graphic>
          </wp:inline>
        </w:drawing>
      </w:r>
      <w:r w:rsidR="0079582C">
        <w:rPr>
          <w:b/>
        </w:rPr>
        <w:t xml:space="preserve">  </w:t>
      </w:r>
      <w:r w:rsidRPr="0079582C">
        <w:rPr>
          <w:b/>
        </w:rPr>
        <w:br/>
      </w:r>
    </w:p>
    <w:p w14:paraId="2B2F085C" w14:textId="77777777" w:rsidR="005B7ABD" w:rsidRPr="0079582C" w:rsidRDefault="005B7ABD"/>
    <w:p w14:paraId="46607947" w14:textId="77777777" w:rsidR="005B7ABD" w:rsidRPr="0079582C" w:rsidRDefault="005B7ABD"/>
    <w:p w14:paraId="7E197A0C" w14:textId="77777777" w:rsidR="005B7ABD" w:rsidRPr="0079582C" w:rsidRDefault="005B7ABD"/>
    <w:p w14:paraId="326C15B9" w14:textId="77777777" w:rsidR="005B7ABD" w:rsidRPr="0079582C" w:rsidRDefault="005B7ABD"/>
    <w:p w14:paraId="778A1B51" w14:textId="77777777" w:rsidR="005B7ABD" w:rsidRPr="0079582C" w:rsidRDefault="005B7ABD"/>
    <w:p w14:paraId="0846ECB6" w14:textId="77777777" w:rsidR="005B7ABD" w:rsidRPr="0079582C" w:rsidRDefault="005B7ABD"/>
    <w:p w14:paraId="23F3C661" w14:textId="77777777" w:rsidR="005B7ABD" w:rsidRPr="0079582C" w:rsidRDefault="005B7ABD"/>
    <w:p w14:paraId="5A0E3CEC" w14:textId="550D2E74" w:rsidR="005B7ABD" w:rsidRPr="0079582C" w:rsidRDefault="00E31BFF">
      <w:pPr>
        <w:jc w:val="center"/>
      </w:pPr>
      <w:r w:rsidRPr="0079582C">
        <w:rPr>
          <w:i/>
        </w:rPr>
        <w:t xml:space="preserve">  </w:t>
      </w:r>
    </w:p>
    <w:p w14:paraId="6F4400B9" w14:textId="77777777" w:rsidR="005B7ABD" w:rsidRPr="0079582C" w:rsidRDefault="00000000">
      <w:pPr>
        <w:pStyle w:val="Heading2"/>
        <w:rPr>
          <w:color w:val="auto"/>
        </w:rPr>
      </w:pPr>
      <w:r w:rsidRPr="0079582C">
        <w:rPr>
          <w:color w:val="auto"/>
        </w:rPr>
        <w:t>AA6 – Orders by Customer</w:t>
      </w:r>
    </w:p>
    <w:p w14:paraId="1EDCB4FE" w14:textId="77777777" w:rsidR="005B7ABD" w:rsidRPr="0079582C" w:rsidRDefault="00000000">
      <w:r w:rsidRPr="0079582C">
        <w:rPr>
          <w:b/>
        </w:rPr>
        <w:t xml:space="preserve">Objective: </w:t>
      </w:r>
      <w:r w:rsidRPr="0079582C">
        <w:t>Count the number of orders placed by each customer.</w:t>
      </w:r>
    </w:p>
    <w:p w14:paraId="14182A73" w14:textId="77777777" w:rsidR="005B7ABD" w:rsidRPr="0079582C" w:rsidRDefault="00000000">
      <w:r w:rsidRPr="0079582C">
        <w:rPr>
          <w:b/>
        </w:rPr>
        <w:t xml:space="preserve">Operation: </w:t>
      </w:r>
      <w:r w:rsidRPr="0079582C">
        <w:t>Group By → Count</w:t>
      </w:r>
    </w:p>
    <w:p w14:paraId="7E213DC3" w14:textId="77777777" w:rsidR="005B7ABD" w:rsidRPr="0079582C" w:rsidRDefault="00000000">
      <w:r w:rsidRPr="0079582C">
        <w:rPr>
          <w:b/>
        </w:rPr>
        <w:t xml:space="preserve">Result: </w:t>
      </w:r>
      <w:r w:rsidRPr="0079582C">
        <w:t>The required Power Query result was created and verified where applicable.</w:t>
      </w:r>
    </w:p>
    <w:p w14:paraId="5C4B66B0" w14:textId="7F7ED1C0" w:rsidR="005B7ABD" w:rsidRPr="0079582C" w:rsidRDefault="00000000">
      <w:pPr>
        <w:jc w:val="center"/>
      </w:pPr>
      <w:r w:rsidRPr="0079582C">
        <w:rPr>
          <w:b/>
        </w:rPr>
        <w:br/>
        <w:t>AA6_–_ORDERS_BY_CUSTOMER</w:t>
      </w:r>
      <w:r w:rsidRPr="0079582C">
        <w:rPr>
          <w:b/>
        </w:rPr>
        <w:br/>
      </w:r>
      <w:r w:rsidR="0079582C">
        <w:rPr>
          <w:b/>
        </w:rPr>
        <w:t xml:space="preserve">  </w:t>
      </w:r>
      <w:r w:rsidRPr="0079582C">
        <w:rPr>
          <w:b/>
        </w:rPr>
        <w:br/>
      </w:r>
    </w:p>
    <w:p w14:paraId="53AF49B9" w14:textId="77777777" w:rsidR="005B7ABD" w:rsidRPr="0079582C" w:rsidRDefault="005B7ABD"/>
    <w:p w14:paraId="06AC2B9B" w14:textId="268D9F6E" w:rsidR="005B7ABD" w:rsidRPr="0079582C" w:rsidRDefault="006D0EAE">
      <w:r>
        <w:rPr>
          <w:noProof/>
        </w:rPr>
        <w:lastRenderedPageBreak/>
        <w:drawing>
          <wp:inline distT="0" distB="0" distL="0" distR="0" wp14:anchorId="5221494B" wp14:editId="6AA0669E">
            <wp:extent cx="6309360" cy="3543300"/>
            <wp:effectExtent l="0" t="0" r="0" b="0"/>
            <wp:docPr id="155977737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09360" cy="3543300"/>
                    </a:xfrm>
                    <a:prstGeom prst="rect">
                      <a:avLst/>
                    </a:prstGeom>
                    <a:noFill/>
                    <a:ln>
                      <a:noFill/>
                    </a:ln>
                  </pic:spPr>
                </pic:pic>
              </a:graphicData>
            </a:graphic>
          </wp:inline>
        </w:drawing>
      </w:r>
    </w:p>
    <w:p w14:paraId="16119448" w14:textId="77777777" w:rsidR="005B7ABD" w:rsidRPr="0079582C" w:rsidRDefault="005B7ABD"/>
    <w:p w14:paraId="3B723FC2" w14:textId="77777777" w:rsidR="005B7ABD" w:rsidRPr="0079582C" w:rsidRDefault="005B7ABD"/>
    <w:p w14:paraId="2904D8C2" w14:textId="77777777" w:rsidR="005B7ABD" w:rsidRPr="0079582C" w:rsidRDefault="005B7ABD"/>
    <w:p w14:paraId="39FC57CE" w14:textId="77777777" w:rsidR="005B7ABD" w:rsidRPr="0079582C" w:rsidRDefault="005B7ABD"/>
    <w:p w14:paraId="20C13EB3" w14:textId="77777777" w:rsidR="005B7ABD" w:rsidRPr="0079582C" w:rsidRDefault="005B7ABD"/>
    <w:p w14:paraId="308F09BB" w14:textId="4980965A" w:rsidR="005B7ABD" w:rsidRPr="0079582C" w:rsidRDefault="00E31BFF">
      <w:pPr>
        <w:jc w:val="center"/>
      </w:pPr>
      <w:r w:rsidRPr="0079582C">
        <w:rPr>
          <w:i/>
        </w:rPr>
        <w:t xml:space="preserve">  </w:t>
      </w:r>
    </w:p>
    <w:p w14:paraId="7A752751" w14:textId="77777777" w:rsidR="005B7ABD" w:rsidRPr="0079582C" w:rsidRDefault="00000000">
      <w:pPr>
        <w:pStyle w:val="Heading2"/>
        <w:rPr>
          <w:color w:val="auto"/>
        </w:rPr>
      </w:pPr>
      <w:r w:rsidRPr="0079582C">
        <w:rPr>
          <w:color w:val="auto"/>
        </w:rPr>
        <w:t>AA7 – Highest Sales by Category</w:t>
      </w:r>
    </w:p>
    <w:p w14:paraId="7B724D33" w14:textId="77777777" w:rsidR="005B7ABD" w:rsidRPr="0079582C" w:rsidRDefault="00000000">
      <w:r w:rsidRPr="0079582C">
        <w:rPr>
          <w:b/>
        </w:rPr>
        <w:t xml:space="preserve">Objective: </w:t>
      </w:r>
      <w:r w:rsidRPr="0079582C">
        <w:t>Find the highest sales amount recorded for each product category.</w:t>
      </w:r>
    </w:p>
    <w:p w14:paraId="6B08AA9D" w14:textId="77777777" w:rsidR="005B7ABD" w:rsidRPr="0079582C" w:rsidRDefault="00000000">
      <w:r w:rsidRPr="0079582C">
        <w:rPr>
          <w:b/>
        </w:rPr>
        <w:t xml:space="preserve">Operation: </w:t>
      </w:r>
      <w:r w:rsidRPr="0079582C">
        <w:t>Group By → Max</w:t>
      </w:r>
    </w:p>
    <w:p w14:paraId="46864A70" w14:textId="77777777" w:rsidR="005B7ABD" w:rsidRPr="0079582C" w:rsidRDefault="00000000">
      <w:r w:rsidRPr="0079582C">
        <w:rPr>
          <w:b/>
        </w:rPr>
        <w:t xml:space="preserve">Result: </w:t>
      </w:r>
      <w:r w:rsidRPr="0079582C">
        <w:t>The required Power Query result was created and verified where applicable.</w:t>
      </w:r>
    </w:p>
    <w:p w14:paraId="28E278D7" w14:textId="53BACC25" w:rsidR="005B7ABD" w:rsidRPr="0079582C" w:rsidRDefault="00000000">
      <w:pPr>
        <w:jc w:val="center"/>
      </w:pPr>
      <w:r w:rsidRPr="0079582C">
        <w:rPr>
          <w:b/>
        </w:rPr>
        <w:br/>
        <w:t>AA7_–_HIGHEST_SALES_BY_CATEGORY</w:t>
      </w:r>
      <w:r w:rsidRPr="0079582C">
        <w:rPr>
          <w:b/>
        </w:rPr>
        <w:br/>
      </w:r>
      <w:r w:rsidR="0079582C">
        <w:rPr>
          <w:b/>
        </w:rPr>
        <w:t xml:space="preserve">  </w:t>
      </w:r>
      <w:r w:rsidRPr="0079582C">
        <w:rPr>
          <w:b/>
        </w:rPr>
        <w:br/>
      </w:r>
    </w:p>
    <w:p w14:paraId="134294E5" w14:textId="77777777" w:rsidR="005B7ABD" w:rsidRPr="0079582C" w:rsidRDefault="005B7ABD"/>
    <w:p w14:paraId="7C56BEEC" w14:textId="3BBB6EE0" w:rsidR="005B7ABD" w:rsidRPr="0079582C" w:rsidRDefault="006D0EAE">
      <w:r>
        <w:rPr>
          <w:noProof/>
        </w:rPr>
        <w:lastRenderedPageBreak/>
        <w:drawing>
          <wp:inline distT="0" distB="0" distL="0" distR="0" wp14:anchorId="20E4ACFB" wp14:editId="534C934A">
            <wp:extent cx="6309360" cy="3543300"/>
            <wp:effectExtent l="0" t="0" r="0" b="0"/>
            <wp:docPr id="52727228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09360" cy="3543300"/>
                    </a:xfrm>
                    <a:prstGeom prst="rect">
                      <a:avLst/>
                    </a:prstGeom>
                    <a:noFill/>
                    <a:ln>
                      <a:noFill/>
                    </a:ln>
                  </pic:spPr>
                </pic:pic>
              </a:graphicData>
            </a:graphic>
          </wp:inline>
        </w:drawing>
      </w:r>
    </w:p>
    <w:p w14:paraId="26E76A9B" w14:textId="77777777" w:rsidR="005B7ABD" w:rsidRPr="0079582C" w:rsidRDefault="005B7ABD"/>
    <w:p w14:paraId="16F1945A" w14:textId="77777777" w:rsidR="005B7ABD" w:rsidRPr="0079582C" w:rsidRDefault="005B7ABD"/>
    <w:p w14:paraId="4CD50494" w14:textId="77777777" w:rsidR="005B7ABD" w:rsidRPr="0079582C" w:rsidRDefault="005B7ABD"/>
    <w:p w14:paraId="231D9156" w14:textId="77777777" w:rsidR="005B7ABD" w:rsidRPr="0079582C" w:rsidRDefault="005B7ABD"/>
    <w:p w14:paraId="405D557A" w14:textId="77777777" w:rsidR="005B7ABD" w:rsidRPr="0079582C" w:rsidRDefault="005B7ABD"/>
    <w:p w14:paraId="57A4FCDD" w14:textId="6A38E84D" w:rsidR="005B7ABD" w:rsidRPr="0079582C" w:rsidRDefault="00E31BFF">
      <w:pPr>
        <w:jc w:val="center"/>
      </w:pPr>
      <w:r w:rsidRPr="0079582C">
        <w:rPr>
          <w:i/>
        </w:rPr>
        <w:t xml:space="preserve">  </w:t>
      </w:r>
    </w:p>
    <w:p w14:paraId="6F85986D" w14:textId="77777777" w:rsidR="005B7ABD" w:rsidRPr="0079582C" w:rsidRDefault="00000000">
      <w:pPr>
        <w:pStyle w:val="Heading2"/>
        <w:rPr>
          <w:color w:val="auto"/>
        </w:rPr>
      </w:pPr>
      <w:r w:rsidRPr="0079582C">
        <w:rPr>
          <w:color w:val="auto"/>
        </w:rPr>
        <w:t>AA8 – Category Sales Summary</w:t>
      </w:r>
    </w:p>
    <w:p w14:paraId="73358E3F" w14:textId="77777777" w:rsidR="005B7ABD" w:rsidRPr="0079582C" w:rsidRDefault="00000000">
      <w:r w:rsidRPr="0079582C">
        <w:rPr>
          <w:b/>
        </w:rPr>
        <w:t xml:space="preserve">Objective: </w:t>
      </w:r>
      <w:r w:rsidRPr="0079582C">
        <w:t>Create the required category-level sales summary using available fields.</w:t>
      </w:r>
    </w:p>
    <w:p w14:paraId="689F0271" w14:textId="77777777" w:rsidR="005B7ABD" w:rsidRPr="0079582C" w:rsidRDefault="00000000">
      <w:r w:rsidRPr="0079582C">
        <w:rPr>
          <w:b/>
        </w:rPr>
        <w:t xml:space="preserve">Operation: </w:t>
      </w:r>
      <w:r w:rsidRPr="0079582C">
        <w:t>Group By</w:t>
      </w:r>
    </w:p>
    <w:p w14:paraId="372D971F" w14:textId="77777777" w:rsidR="005B7ABD" w:rsidRPr="0079582C" w:rsidRDefault="00000000">
      <w:r w:rsidRPr="0079582C">
        <w:rPr>
          <w:b/>
        </w:rPr>
        <w:t xml:space="preserve">Result: </w:t>
      </w:r>
      <w:r w:rsidRPr="0079582C">
        <w:t>The required Power Query result was created and verified where applicable.</w:t>
      </w:r>
    </w:p>
    <w:p w14:paraId="6B0B5394" w14:textId="231772C9" w:rsidR="005B7ABD" w:rsidRPr="0079582C" w:rsidRDefault="00000000">
      <w:pPr>
        <w:jc w:val="center"/>
      </w:pPr>
      <w:r w:rsidRPr="0079582C">
        <w:rPr>
          <w:b/>
        </w:rPr>
        <w:br/>
        <w:t>AA8_–_CATEGORY_SALES_SUMMARY</w:t>
      </w:r>
      <w:r w:rsidRPr="0079582C">
        <w:rPr>
          <w:b/>
        </w:rPr>
        <w:br/>
      </w:r>
      <w:r w:rsidR="0079582C">
        <w:rPr>
          <w:b/>
        </w:rPr>
        <w:lastRenderedPageBreak/>
        <w:t xml:space="preserve">  </w:t>
      </w:r>
      <w:r w:rsidRPr="0079582C">
        <w:rPr>
          <w:b/>
        </w:rPr>
        <w:br/>
      </w:r>
      <w:r w:rsidR="006D0EAE">
        <w:rPr>
          <w:noProof/>
        </w:rPr>
        <w:drawing>
          <wp:inline distT="0" distB="0" distL="0" distR="0" wp14:anchorId="5D3226FB" wp14:editId="50067731">
            <wp:extent cx="6309360" cy="3543300"/>
            <wp:effectExtent l="0" t="0" r="0" b="0"/>
            <wp:docPr id="166590998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09360" cy="3543300"/>
                    </a:xfrm>
                    <a:prstGeom prst="rect">
                      <a:avLst/>
                    </a:prstGeom>
                    <a:noFill/>
                    <a:ln>
                      <a:noFill/>
                    </a:ln>
                  </pic:spPr>
                </pic:pic>
              </a:graphicData>
            </a:graphic>
          </wp:inline>
        </w:drawing>
      </w:r>
    </w:p>
    <w:p w14:paraId="2C92545F" w14:textId="77777777" w:rsidR="005B7ABD" w:rsidRPr="0079582C" w:rsidRDefault="005B7ABD"/>
    <w:p w14:paraId="04BB80E1" w14:textId="77777777" w:rsidR="005B7ABD" w:rsidRPr="0079582C" w:rsidRDefault="005B7ABD"/>
    <w:p w14:paraId="284BEC57" w14:textId="77777777" w:rsidR="005B7ABD" w:rsidRPr="0079582C" w:rsidRDefault="005B7ABD"/>
    <w:p w14:paraId="03B68CB7" w14:textId="77777777" w:rsidR="005B7ABD" w:rsidRPr="0079582C" w:rsidRDefault="005B7ABD"/>
    <w:p w14:paraId="0D410A6C" w14:textId="77777777" w:rsidR="005B7ABD" w:rsidRPr="0079582C" w:rsidRDefault="005B7ABD"/>
    <w:p w14:paraId="13397EB8" w14:textId="77777777" w:rsidR="005B7ABD" w:rsidRPr="0079582C" w:rsidRDefault="005B7ABD"/>
    <w:p w14:paraId="1FBF1623" w14:textId="77777777" w:rsidR="005B7ABD" w:rsidRPr="0079582C" w:rsidRDefault="005B7ABD"/>
    <w:p w14:paraId="00C10686" w14:textId="1981193F" w:rsidR="005B7ABD" w:rsidRPr="0079582C" w:rsidRDefault="00E31BFF">
      <w:pPr>
        <w:jc w:val="center"/>
      </w:pPr>
      <w:r w:rsidRPr="0079582C">
        <w:rPr>
          <w:i/>
        </w:rPr>
        <w:t xml:space="preserve">  </w:t>
      </w:r>
    </w:p>
    <w:p w14:paraId="0823F2F0" w14:textId="77777777" w:rsidR="005B7ABD" w:rsidRPr="0079582C" w:rsidRDefault="00000000">
      <w:pPr>
        <w:pStyle w:val="Heading1"/>
        <w:rPr>
          <w:color w:val="auto"/>
        </w:rPr>
      </w:pPr>
      <w:r w:rsidRPr="0079582C">
        <w:rPr>
          <w:color w:val="auto"/>
        </w:rPr>
        <w:t>3. Part AB – Pivoting and Unpivoting</w:t>
      </w:r>
    </w:p>
    <w:p w14:paraId="662B93C3" w14:textId="77777777" w:rsidR="005B7ABD" w:rsidRPr="0079582C" w:rsidRDefault="00000000">
      <w:pPr>
        <w:pStyle w:val="Heading2"/>
        <w:rPr>
          <w:color w:val="auto"/>
        </w:rPr>
      </w:pPr>
      <w:r w:rsidRPr="0079582C">
        <w:rPr>
          <w:color w:val="auto"/>
        </w:rPr>
        <w:t>AB1 – Create Required Table</w:t>
      </w:r>
    </w:p>
    <w:p w14:paraId="30D09C7C" w14:textId="77777777" w:rsidR="005B7ABD" w:rsidRPr="0079582C" w:rsidRDefault="00000000">
      <w:r w:rsidRPr="0079582C">
        <w:rPr>
          <w:b/>
        </w:rPr>
        <w:t xml:space="preserve">Objective: </w:t>
      </w:r>
      <w:r w:rsidRPr="0079582C">
        <w:t>Create the required category and numerical sales table.</w:t>
      </w:r>
    </w:p>
    <w:p w14:paraId="4E100DC6" w14:textId="77777777" w:rsidR="005B7ABD" w:rsidRPr="0079582C" w:rsidRDefault="00000000">
      <w:r w:rsidRPr="0079582C">
        <w:rPr>
          <w:b/>
        </w:rPr>
        <w:t xml:space="preserve">Operation: </w:t>
      </w:r>
      <w:r w:rsidRPr="0079582C">
        <w:t>Select required columns</w:t>
      </w:r>
    </w:p>
    <w:p w14:paraId="58ED3EC4" w14:textId="77777777" w:rsidR="005B7ABD" w:rsidRPr="0079582C" w:rsidRDefault="00000000">
      <w:r w:rsidRPr="0079582C">
        <w:rPr>
          <w:b/>
        </w:rPr>
        <w:t xml:space="preserve">Result: </w:t>
      </w:r>
      <w:r w:rsidRPr="0079582C">
        <w:t>The required Power Query result was created and verified where applicable.</w:t>
      </w:r>
    </w:p>
    <w:p w14:paraId="208DDD3E" w14:textId="599DECDF" w:rsidR="005B7ABD" w:rsidRPr="0079582C" w:rsidRDefault="00000000">
      <w:pPr>
        <w:jc w:val="center"/>
      </w:pPr>
      <w:r w:rsidRPr="0079582C">
        <w:rPr>
          <w:b/>
        </w:rPr>
        <w:br/>
        <w:t>AB1 – Create Required Table</w:t>
      </w:r>
      <w:r w:rsidRPr="0079582C">
        <w:rPr>
          <w:b/>
        </w:rPr>
        <w:br/>
      </w:r>
      <w:r w:rsidR="0079582C">
        <w:rPr>
          <w:b/>
        </w:rPr>
        <w:lastRenderedPageBreak/>
        <w:t xml:space="preserve">  </w:t>
      </w:r>
      <w:r w:rsidRPr="0079582C">
        <w:rPr>
          <w:b/>
        </w:rPr>
        <w:br/>
      </w:r>
      <w:r w:rsidR="006D0EAE">
        <w:rPr>
          <w:noProof/>
        </w:rPr>
        <w:drawing>
          <wp:inline distT="0" distB="0" distL="0" distR="0" wp14:anchorId="417DB08B" wp14:editId="1D22C2F5">
            <wp:extent cx="6309360" cy="3543300"/>
            <wp:effectExtent l="0" t="0" r="0" b="0"/>
            <wp:docPr id="183895354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09360" cy="3543300"/>
                    </a:xfrm>
                    <a:prstGeom prst="rect">
                      <a:avLst/>
                    </a:prstGeom>
                    <a:noFill/>
                    <a:ln>
                      <a:noFill/>
                    </a:ln>
                  </pic:spPr>
                </pic:pic>
              </a:graphicData>
            </a:graphic>
          </wp:inline>
        </w:drawing>
      </w:r>
    </w:p>
    <w:p w14:paraId="7D6D468C" w14:textId="77777777" w:rsidR="005B7ABD" w:rsidRPr="0079582C" w:rsidRDefault="005B7ABD"/>
    <w:p w14:paraId="64385D72" w14:textId="77777777" w:rsidR="005B7ABD" w:rsidRPr="0079582C" w:rsidRDefault="005B7ABD"/>
    <w:p w14:paraId="6165D087" w14:textId="77777777" w:rsidR="005B7ABD" w:rsidRPr="0079582C" w:rsidRDefault="005B7ABD"/>
    <w:p w14:paraId="19FDBD63" w14:textId="77777777" w:rsidR="005B7ABD" w:rsidRPr="0079582C" w:rsidRDefault="005B7ABD"/>
    <w:p w14:paraId="3657397C" w14:textId="77777777" w:rsidR="005B7ABD" w:rsidRPr="0079582C" w:rsidRDefault="005B7ABD"/>
    <w:p w14:paraId="4B451E91" w14:textId="77777777" w:rsidR="005B7ABD" w:rsidRPr="0079582C" w:rsidRDefault="005B7ABD"/>
    <w:p w14:paraId="35B27652" w14:textId="77777777" w:rsidR="005B7ABD" w:rsidRPr="0079582C" w:rsidRDefault="005B7ABD"/>
    <w:p w14:paraId="1A71F2DF" w14:textId="3A495FB2" w:rsidR="005B7ABD" w:rsidRPr="0079582C" w:rsidRDefault="00E31BFF">
      <w:pPr>
        <w:jc w:val="center"/>
      </w:pPr>
      <w:r w:rsidRPr="0079582C">
        <w:rPr>
          <w:i/>
        </w:rPr>
        <w:t xml:space="preserve">  </w:t>
      </w:r>
    </w:p>
    <w:p w14:paraId="207F08A4" w14:textId="77777777" w:rsidR="005B7ABD" w:rsidRPr="0079582C" w:rsidRDefault="00000000">
      <w:pPr>
        <w:pStyle w:val="Heading2"/>
        <w:rPr>
          <w:color w:val="auto"/>
        </w:rPr>
      </w:pPr>
      <w:r w:rsidRPr="0079582C">
        <w:rPr>
          <w:color w:val="auto"/>
        </w:rPr>
        <w:t>AB2 – Unpivot</w:t>
      </w:r>
    </w:p>
    <w:p w14:paraId="447B34D3" w14:textId="77777777" w:rsidR="005B7ABD" w:rsidRPr="0079582C" w:rsidRDefault="00000000">
      <w:r w:rsidRPr="0079582C">
        <w:rPr>
          <w:b/>
        </w:rPr>
        <w:t xml:space="preserve">Objective: </w:t>
      </w:r>
      <w:r w:rsidRPr="0079582C">
        <w:t>Unpivot the numerical columns into Metric and Value.</w:t>
      </w:r>
    </w:p>
    <w:p w14:paraId="45A653CD" w14:textId="77777777" w:rsidR="005B7ABD" w:rsidRPr="0079582C" w:rsidRDefault="00000000">
      <w:r w:rsidRPr="0079582C">
        <w:rPr>
          <w:b/>
        </w:rPr>
        <w:t xml:space="preserve">Operation: </w:t>
      </w:r>
      <w:r w:rsidRPr="0079582C">
        <w:t>Unpivot Columns</w:t>
      </w:r>
    </w:p>
    <w:p w14:paraId="18E9AE73" w14:textId="77777777" w:rsidR="005B7ABD" w:rsidRPr="0079582C" w:rsidRDefault="00000000">
      <w:r w:rsidRPr="0079582C">
        <w:rPr>
          <w:b/>
        </w:rPr>
        <w:t xml:space="preserve">Result: </w:t>
      </w:r>
      <w:r w:rsidRPr="0079582C">
        <w:t>The required Power Query result was created and verified where applicable.</w:t>
      </w:r>
    </w:p>
    <w:p w14:paraId="57D6367C" w14:textId="79F7BDF7" w:rsidR="005B7ABD" w:rsidRPr="0079582C" w:rsidRDefault="00000000">
      <w:pPr>
        <w:jc w:val="center"/>
      </w:pPr>
      <w:r w:rsidRPr="0079582C">
        <w:rPr>
          <w:b/>
        </w:rPr>
        <w:br/>
        <w:t>AB2 – Unpivot</w:t>
      </w:r>
      <w:r w:rsidRPr="0079582C">
        <w:rPr>
          <w:b/>
        </w:rPr>
        <w:br/>
      </w:r>
      <w:r w:rsidR="0079582C">
        <w:rPr>
          <w:b/>
        </w:rPr>
        <w:lastRenderedPageBreak/>
        <w:t xml:space="preserve">  </w:t>
      </w:r>
      <w:r w:rsidRPr="0079582C">
        <w:rPr>
          <w:b/>
        </w:rPr>
        <w:br/>
      </w:r>
      <w:r w:rsidR="006D0EAE">
        <w:rPr>
          <w:noProof/>
        </w:rPr>
        <w:drawing>
          <wp:inline distT="0" distB="0" distL="0" distR="0" wp14:anchorId="6E82A4A8" wp14:editId="05A08415">
            <wp:extent cx="6309360" cy="3543300"/>
            <wp:effectExtent l="0" t="0" r="0" b="0"/>
            <wp:docPr id="124889682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09360" cy="3543300"/>
                    </a:xfrm>
                    <a:prstGeom prst="rect">
                      <a:avLst/>
                    </a:prstGeom>
                    <a:noFill/>
                    <a:ln>
                      <a:noFill/>
                    </a:ln>
                  </pic:spPr>
                </pic:pic>
              </a:graphicData>
            </a:graphic>
          </wp:inline>
        </w:drawing>
      </w:r>
    </w:p>
    <w:p w14:paraId="4FF5228A" w14:textId="77777777" w:rsidR="005B7ABD" w:rsidRPr="0079582C" w:rsidRDefault="005B7ABD"/>
    <w:p w14:paraId="0A3AECC4" w14:textId="77777777" w:rsidR="005B7ABD" w:rsidRPr="0079582C" w:rsidRDefault="005B7ABD"/>
    <w:p w14:paraId="1199CC82" w14:textId="77777777" w:rsidR="005B7ABD" w:rsidRPr="0079582C" w:rsidRDefault="005B7ABD"/>
    <w:p w14:paraId="54475EA2" w14:textId="77777777" w:rsidR="005B7ABD" w:rsidRPr="0079582C" w:rsidRDefault="005B7ABD"/>
    <w:p w14:paraId="51064AA9" w14:textId="77777777" w:rsidR="005B7ABD" w:rsidRPr="0079582C" w:rsidRDefault="005B7ABD"/>
    <w:p w14:paraId="796B1F1D" w14:textId="77777777" w:rsidR="005B7ABD" w:rsidRPr="0079582C" w:rsidRDefault="005B7ABD"/>
    <w:p w14:paraId="1D95A70E" w14:textId="77777777" w:rsidR="005B7ABD" w:rsidRPr="0079582C" w:rsidRDefault="005B7ABD"/>
    <w:p w14:paraId="11367FF5" w14:textId="2697261B" w:rsidR="005B7ABD" w:rsidRPr="0079582C" w:rsidRDefault="00E31BFF">
      <w:pPr>
        <w:jc w:val="center"/>
      </w:pPr>
      <w:r w:rsidRPr="0079582C">
        <w:rPr>
          <w:i/>
        </w:rPr>
        <w:t xml:space="preserve">  </w:t>
      </w:r>
    </w:p>
    <w:p w14:paraId="72D7927F" w14:textId="77777777" w:rsidR="005B7ABD" w:rsidRPr="0079582C" w:rsidRDefault="00000000">
      <w:pPr>
        <w:pStyle w:val="Heading2"/>
        <w:rPr>
          <w:color w:val="auto"/>
        </w:rPr>
      </w:pPr>
      <w:r w:rsidRPr="0079582C">
        <w:rPr>
          <w:color w:val="auto"/>
        </w:rPr>
        <w:t>AB3 – Rename Columns</w:t>
      </w:r>
    </w:p>
    <w:p w14:paraId="531C10B1" w14:textId="77777777" w:rsidR="005B7ABD" w:rsidRPr="0079582C" w:rsidRDefault="00000000">
      <w:r w:rsidRPr="0079582C">
        <w:rPr>
          <w:b/>
        </w:rPr>
        <w:t xml:space="preserve">Objective: </w:t>
      </w:r>
      <w:r w:rsidRPr="0079582C">
        <w:t>Rename Attribute to METRIC and Value to AMOUNT.</w:t>
      </w:r>
    </w:p>
    <w:p w14:paraId="76B92832" w14:textId="77777777" w:rsidR="005B7ABD" w:rsidRPr="0079582C" w:rsidRDefault="00000000">
      <w:r w:rsidRPr="0079582C">
        <w:rPr>
          <w:b/>
        </w:rPr>
        <w:t xml:space="preserve">Operation: </w:t>
      </w:r>
      <w:r w:rsidRPr="0079582C">
        <w:t>Rename Columns</w:t>
      </w:r>
    </w:p>
    <w:p w14:paraId="3847F476" w14:textId="77777777" w:rsidR="005B7ABD" w:rsidRPr="0079582C" w:rsidRDefault="00000000">
      <w:r w:rsidRPr="0079582C">
        <w:rPr>
          <w:b/>
        </w:rPr>
        <w:t xml:space="preserve">Result: </w:t>
      </w:r>
      <w:r w:rsidRPr="0079582C">
        <w:t>The required Power Query result was created and verified where applicable.</w:t>
      </w:r>
    </w:p>
    <w:p w14:paraId="3B7A14BB" w14:textId="0625D81B" w:rsidR="005B7ABD" w:rsidRPr="0079582C" w:rsidRDefault="00000000">
      <w:pPr>
        <w:jc w:val="center"/>
      </w:pPr>
      <w:r w:rsidRPr="0079582C">
        <w:rPr>
          <w:b/>
        </w:rPr>
        <w:br/>
        <w:t>AB3 – Rename Columns</w:t>
      </w:r>
      <w:r w:rsidRPr="0079582C">
        <w:rPr>
          <w:b/>
        </w:rPr>
        <w:br/>
      </w:r>
      <w:r w:rsidR="0079582C">
        <w:rPr>
          <w:b/>
        </w:rPr>
        <w:lastRenderedPageBreak/>
        <w:t xml:space="preserve">  </w:t>
      </w:r>
      <w:r w:rsidRPr="0079582C">
        <w:rPr>
          <w:b/>
        </w:rPr>
        <w:br/>
      </w:r>
      <w:r w:rsidR="00237938">
        <w:rPr>
          <w:noProof/>
        </w:rPr>
        <w:drawing>
          <wp:inline distT="0" distB="0" distL="0" distR="0" wp14:anchorId="1CF9BA06" wp14:editId="1F6BD061">
            <wp:extent cx="6309360" cy="3535680"/>
            <wp:effectExtent l="0" t="0" r="0" b="7620"/>
            <wp:docPr id="149205952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09360" cy="3535680"/>
                    </a:xfrm>
                    <a:prstGeom prst="rect">
                      <a:avLst/>
                    </a:prstGeom>
                    <a:noFill/>
                    <a:ln>
                      <a:noFill/>
                    </a:ln>
                  </pic:spPr>
                </pic:pic>
              </a:graphicData>
            </a:graphic>
          </wp:inline>
        </w:drawing>
      </w:r>
    </w:p>
    <w:p w14:paraId="557A16CF" w14:textId="77777777" w:rsidR="005B7ABD" w:rsidRPr="0079582C" w:rsidRDefault="005B7ABD"/>
    <w:p w14:paraId="47C9EAFA" w14:textId="77777777" w:rsidR="005B7ABD" w:rsidRPr="0079582C" w:rsidRDefault="005B7ABD"/>
    <w:p w14:paraId="28484240" w14:textId="77777777" w:rsidR="005B7ABD" w:rsidRPr="0079582C" w:rsidRDefault="005B7ABD"/>
    <w:p w14:paraId="77226B63" w14:textId="77777777" w:rsidR="005B7ABD" w:rsidRPr="0079582C" w:rsidRDefault="005B7ABD"/>
    <w:p w14:paraId="7E7EA282" w14:textId="77777777" w:rsidR="005B7ABD" w:rsidRPr="0079582C" w:rsidRDefault="005B7ABD"/>
    <w:p w14:paraId="5B2D44A5" w14:textId="77777777" w:rsidR="005B7ABD" w:rsidRPr="0079582C" w:rsidRDefault="005B7ABD"/>
    <w:p w14:paraId="72AF4BAD" w14:textId="77777777" w:rsidR="005B7ABD" w:rsidRPr="0079582C" w:rsidRDefault="005B7ABD"/>
    <w:p w14:paraId="49F70E9A" w14:textId="2CFF5BA3" w:rsidR="005B7ABD" w:rsidRPr="0079582C" w:rsidRDefault="00E31BFF">
      <w:pPr>
        <w:jc w:val="center"/>
      </w:pPr>
      <w:r w:rsidRPr="0079582C">
        <w:rPr>
          <w:i/>
        </w:rPr>
        <w:t xml:space="preserve">  </w:t>
      </w:r>
    </w:p>
    <w:p w14:paraId="25F8135F" w14:textId="77777777" w:rsidR="005B7ABD" w:rsidRPr="0079582C" w:rsidRDefault="00000000">
      <w:pPr>
        <w:pStyle w:val="Heading2"/>
        <w:rPr>
          <w:color w:val="auto"/>
        </w:rPr>
      </w:pPr>
      <w:r w:rsidRPr="0079582C">
        <w:rPr>
          <w:color w:val="auto"/>
        </w:rPr>
        <w:t>AB4 – Pivot Back</w:t>
      </w:r>
    </w:p>
    <w:p w14:paraId="390BECCB" w14:textId="77777777" w:rsidR="005B7ABD" w:rsidRPr="0079582C" w:rsidRDefault="00000000">
      <w:r w:rsidRPr="0079582C">
        <w:rPr>
          <w:b/>
        </w:rPr>
        <w:t xml:space="preserve">Objective: </w:t>
      </w:r>
      <w:r w:rsidRPr="0079582C">
        <w:t>Pivot METRIC back to the original structure.</w:t>
      </w:r>
    </w:p>
    <w:p w14:paraId="1987F3F3" w14:textId="77777777" w:rsidR="005B7ABD" w:rsidRPr="0079582C" w:rsidRDefault="00000000">
      <w:r w:rsidRPr="0079582C">
        <w:rPr>
          <w:b/>
        </w:rPr>
        <w:t xml:space="preserve">Operation: </w:t>
      </w:r>
      <w:r w:rsidRPr="0079582C">
        <w:t>Pivot Column</w:t>
      </w:r>
    </w:p>
    <w:p w14:paraId="0FA680B4" w14:textId="77777777" w:rsidR="005B7ABD" w:rsidRPr="0079582C" w:rsidRDefault="00000000">
      <w:r w:rsidRPr="0079582C">
        <w:rPr>
          <w:b/>
        </w:rPr>
        <w:t xml:space="preserve">Result: </w:t>
      </w:r>
      <w:r w:rsidRPr="0079582C">
        <w:t>The required Power Query result was created and verified where applicable.</w:t>
      </w:r>
    </w:p>
    <w:p w14:paraId="01A4418D" w14:textId="7D152BE5" w:rsidR="005B7ABD" w:rsidRPr="0079582C" w:rsidRDefault="00000000">
      <w:pPr>
        <w:jc w:val="center"/>
      </w:pPr>
      <w:r w:rsidRPr="0079582C">
        <w:rPr>
          <w:b/>
        </w:rPr>
        <w:br/>
        <w:t>AB4 – Pivot Back</w:t>
      </w:r>
      <w:r w:rsidRPr="0079582C">
        <w:rPr>
          <w:b/>
        </w:rPr>
        <w:br/>
      </w:r>
      <w:r w:rsidR="0079582C">
        <w:rPr>
          <w:b/>
        </w:rPr>
        <w:t xml:space="preserve">  </w:t>
      </w:r>
      <w:r w:rsidRPr="0079582C">
        <w:rPr>
          <w:b/>
        </w:rPr>
        <w:br/>
      </w:r>
    </w:p>
    <w:p w14:paraId="15736EA1" w14:textId="77777777" w:rsidR="005B7ABD" w:rsidRPr="0079582C" w:rsidRDefault="005B7ABD"/>
    <w:p w14:paraId="0867D702" w14:textId="6DA7C011" w:rsidR="005B7ABD" w:rsidRPr="0079582C" w:rsidRDefault="00367931">
      <w:r>
        <w:rPr>
          <w:noProof/>
        </w:rPr>
        <w:lastRenderedPageBreak/>
        <w:drawing>
          <wp:inline distT="0" distB="0" distL="0" distR="0" wp14:anchorId="7F445928" wp14:editId="1E92DAAA">
            <wp:extent cx="6309360" cy="3543300"/>
            <wp:effectExtent l="0" t="0" r="0" b="0"/>
            <wp:docPr id="31737568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09360" cy="3543300"/>
                    </a:xfrm>
                    <a:prstGeom prst="rect">
                      <a:avLst/>
                    </a:prstGeom>
                    <a:noFill/>
                    <a:ln>
                      <a:noFill/>
                    </a:ln>
                  </pic:spPr>
                </pic:pic>
              </a:graphicData>
            </a:graphic>
          </wp:inline>
        </w:drawing>
      </w:r>
    </w:p>
    <w:p w14:paraId="12B00F67" w14:textId="77777777" w:rsidR="005B7ABD" w:rsidRPr="0079582C" w:rsidRDefault="005B7ABD"/>
    <w:p w14:paraId="074BAFEF" w14:textId="77777777" w:rsidR="005B7ABD" w:rsidRPr="0079582C" w:rsidRDefault="005B7ABD"/>
    <w:p w14:paraId="7DA926EB" w14:textId="77777777" w:rsidR="005B7ABD" w:rsidRPr="0079582C" w:rsidRDefault="005B7ABD"/>
    <w:p w14:paraId="5D470BAE" w14:textId="77777777" w:rsidR="005B7ABD" w:rsidRPr="0079582C" w:rsidRDefault="005B7ABD"/>
    <w:p w14:paraId="0997EFA6" w14:textId="77777777" w:rsidR="005B7ABD" w:rsidRPr="0079582C" w:rsidRDefault="005B7ABD"/>
    <w:p w14:paraId="24D17A30" w14:textId="3E897780" w:rsidR="005B7ABD" w:rsidRPr="0079582C" w:rsidRDefault="00E31BFF">
      <w:pPr>
        <w:jc w:val="center"/>
      </w:pPr>
      <w:r w:rsidRPr="0079582C">
        <w:rPr>
          <w:i/>
        </w:rPr>
        <w:t xml:space="preserve">  </w:t>
      </w:r>
    </w:p>
    <w:p w14:paraId="134956D6" w14:textId="77777777" w:rsidR="005B7ABD" w:rsidRPr="0079582C" w:rsidRDefault="00000000">
      <w:pPr>
        <w:pStyle w:val="Heading2"/>
        <w:rPr>
          <w:color w:val="auto"/>
        </w:rPr>
      </w:pPr>
      <w:r w:rsidRPr="0079582C">
        <w:rPr>
          <w:color w:val="auto"/>
        </w:rPr>
        <w:t>AB5 – Verify</w:t>
      </w:r>
    </w:p>
    <w:p w14:paraId="7F950995" w14:textId="77777777" w:rsidR="005B7ABD" w:rsidRPr="0079582C" w:rsidRDefault="00000000">
      <w:r w:rsidRPr="0079582C">
        <w:rPr>
          <w:b/>
        </w:rPr>
        <w:t xml:space="preserve">Objective: </w:t>
      </w:r>
      <w:r w:rsidRPr="0079582C">
        <w:t>Verify that the pivoted table matches the original structure.</w:t>
      </w:r>
    </w:p>
    <w:p w14:paraId="139DA207" w14:textId="77777777" w:rsidR="005B7ABD" w:rsidRPr="0079582C" w:rsidRDefault="00000000">
      <w:r w:rsidRPr="0079582C">
        <w:rPr>
          <w:b/>
        </w:rPr>
        <w:t xml:space="preserve">Operation: </w:t>
      </w:r>
      <w:r w:rsidRPr="0079582C">
        <w:t>Verification</w:t>
      </w:r>
    </w:p>
    <w:p w14:paraId="215D94A0" w14:textId="77777777" w:rsidR="005B7ABD" w:rsidRPr="0079582C" w:rsidRDefault="00000000">
      <w:r w:rsidRPr="0079582C">
        <w:rPr>
          <w:b/>
        </w:rPr>
        <w:t xml:space="preserve">Result: </w:t>
      </w:r>
      <w:r w:rsidRPr="0079582C">
        <w:t>The required Power Query result was created and verified where applicable.</w:t>
      </w:r>
    </w:p>
    <w:p w14:paraId="1E1B8CCD" w14:textId="6BCD0E94" w:rsidR="005B7ABD" w:rsidRPr="0079582C" w:rsidRDefault="00000000">
      <w:pPr>
        <w:jc w:val="center"/>
      </w:pPr>
      <w:r w:rsidRPr="0079582C">
        <w:rPr>
          <w:b/>
        </w:rPr>
        <w:br/>
        <w:t>AB5 – Verify</w:t>
      </w:r>
      <w:r w:rsidRPr="0079582C">
        <w:rPr>
          <w:b/>
        </w:rPr>
        <w:br/>
      </w:r>
      <w:r w:rsidR="0079582C">
        <w:rPr>
          <w:b/>
        </w:rPr>
        <w:t xml:space="preserve">  </w:t>
      </w:r>
      <w:r w:rsidRPr="0079582C">
        <w:rPr>
          <w:b/>
        </w:rPr>
        <w:br/>
      </w:r>
    </w:p>
    <w:p w14:paraId="21F563AD" w14:textId="1C24F5F7" w:rsidR="005B7ABD" w:rsidRPr="0079582C" w:rsidRDefault="00367931">
      <w:r>
        <w:rPr>
          <w:noProof/>
        </w:rPr>
        <w:lastRenderedPageBreak/>
        <w:drawing>
          <wp:inline distT="0" distB="0" distL="0" distR="0" wp14:anchorId="763BB055" wp14:editId="2F99036B">
            <wp:extent cx="6309360" cy="3543300"/>
            <wp:effectExtent l="0" t="0" r="0" b="0"/>
            <wp:docPr id="167232972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09360" cy="3543300"/>
                    </a:xfrm>
                    <a:prstGeom prst="rect">
                      <a:avLst/>
                    </a:prstGeom>
                    <a:noFill/>
                    <a:ln>
                      <a:noFill/>
                    </a:ln>
                  </pic:spPr>
                </pic:pic>
              </a:graphicData>
            </a:graphic>
          </wp:inline>
        </w:drawing>
      </w:r>
    </w:p>
    <w:p w14:paraId="5DFD9719" w14:textId="77777777" w:rsidR="005B7ABD" w:rsidRPr="0079582C" w:rsidRDefault="005B7ABD"/>
    <w:p w14:paraId="649A7D36" w14:textId="77777777" w:rsidR="005B7ABD" w:rsidRPr="0079582C" w:rsidRDefault="005B7ABD"/>
    <w:p w14:paraId="15C2665F" w14:textId="77777777" w:rsidR="005B7ABD" w:rsidRPr="0079582C" w:rsidRDefault="005B7ABD"/>
    <w:p w14:paraId="5DDE179D" w14:textId="77777777" w:rsidR="005B7ABD" w:rsidRPr="0079582C" w:rsidRDefault="005B7ABD"/>
    <w:p w14:paraId="2C3CB85B" w14:textId="77777777" w:rsidR="005B7ABD" w:rsidRPr="0079582C" w:rsidRDefault="005B7ABD"/>
    <w:p w14:paraId="30793820" w14:textId="77777777" w:rsidR="005B7ABD" w:rsidRPr="0079582C" w:rsidRDefault="005B7ABD"/>
    <w:p w14:paraId="356AFEE3" w14:textId="180F22C3" w:rsidR="005B7ABD" w:rsidRPr="0079582C" w:rsidRDefault="00E31BFF">
      <w:pPr>
        <w:jc w:val="center"/>
      </w:pPr>
      <w:r w:rsidRPr="0079582C">
        <w:rPr>
          <w:i/>
        </w:rPr>
        <w:t xml:space="preserve">  </w:t>
      </w:r>
    </w:p>
    <w:p w14:paraId="64C12D71" w14:textId="77777777" w:rsidR="005B7ABD" w:rsidRPr="0079582C" w:rsidRDefault="00000000">
      <w:pPr>
        <w:pStyle w:val="Heading1"/>
        <w:rPr>
          <w:color w:val="auto"/>
        </w:rPr>
      </w:pPr>
      <w:r w:rsidRPr="0079582C">
        <w:rPr>
          <w:color w:val="auto"/>
        </w:rPr>
        <w:t>4. Part AC – Append Queries</w:t>
      </w:r>
    </w:p>
    <w:p w14:paraId="61F9463A" w14:textId="77777777" w:rsidR="005B7ABD" w:rsidRPr="0079582C" w:rsidRDefault="00000000">
      <w:pPr>
        <w:pStyle w:val="Heading2"/>
        <w:rPr>
          <w:color w:val="auto"/>
        </w:rPr>
      </w:pPr>
      <w:r w:rsidRPr="0079582C">
        <w:rPr>
          <w:color w:val="auto"/>
        </w:rPr>
        <w:t>AC1 – First and Second Half</w:t>
      </w:r>
    </w:p>
    <w:p w14:paraId="33081AC7" w14:textId="77777777" w:rsidR="005B7ABD" w:rsidRPr="0079582C" w:rsidRDefault="00000000">
      <w:r w:rsidRPr="0079582C">
        <w:rPr>
          <w:b/>
        </w:rPr>
        <w:t xml:space="preserve">Objective: </w:t>
      </w:r>
      <w:r w:rsidRPr="0079582C">
        <w:t>Created First Half and Second Half queries from 2022 sales; Jan–Jun and Jul–Dec.</w:t>
      </w:r>
    </w:p>
    <w:p w14:paraId="58F819DC" w14:textId="77777777" w:rsidR="005B7ABD" w:rsidRPr="0079582C" w:rsidRDefault="00000000">
      <w:r w:rsidRPr="0079582C">
        <w:rPr>
          <w:b/>
        </w:rPr>
        <w:t xml:space="preserve">Operation: </w:t>
      </w:r>
      <w:r w:rsidRPr="0079582C">
        <w:t>Duplicate Query + Date Filter</w:t>
      </w:r>
    </w:p>
    <w:p w14:paraId="4104F765" w14:textId="77777777" w:rsidR="005B7ABD" w:rsidRPr="0079582C" w:rsidRDefault="00000000">
      <w:r w:rsidRPr="0079582C">
        <w:rPr>
          <w:b/>
        </w:rPr>
        <w:t xml:space="preserve">Result: </w:t>
      </w:r>
      <w:r w:rsidRPr="0079582C">
        <w:t>The required Power Query result was created and verified where applicable.</w:t>
      </w:r>
    </w:p>
    <w:p w14:paraId="7693BBCC" w14:textId="779E048B" w:rsidR="005B7ABD" w:rsidRPr="0079582C" w:rsidRDefault="00000000">
      <w:pPr>
        <w:jc w:val="center"/>
      </w:pPr>
      <w:r w:rsidRPr="0079582C">
        <w:rPr>
          <w:b/>
        </w:rPr>
        <w:br/>
        <w:t>AC1 – First and Second Half</w:t>
      </w:r>
      <w:r w:rsidRPr="0079582C">
        <w:rPr>
          <w:b/>
        </w:rPr>
        <w:br/>
      </w:r>
      <w:r w:rsidR="0079582C">
        <w:rPr>
          <w:b/>
        </w:rPr>
        <w:lastRenderedPageBreak/>
        <w:t xml:space="preserve">  </w:t>
      </w:r>
      <w:r w:rsidRPr="0079582C">
        <w:rPr>
          <w:b/>
        </w:rPr>
        <w:br/>
      </w:r>
      <w:r w:rsidR="00367931">
        <w:rPr>
          <w:noProof/>
        </w:rPr>
        <w:drawing>
          <wp:inline distT="0" distB="0" distL="0" distR="0" wp14:anchorId="5AC0D168" wp14:editId="1B5DC6BD">
            <wp:extent cx="6309360" cy="3543300"/>
            <wp:effectExtent l="0" t="0" r="0" b="0"/>
            <wp:docPr id="214327324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09360" cy="3543300"/>
                    </a:xfrm>
                    <a:prstGeom prst="rect">
                      <a:avLst/>
                    </a:prstGeom>
                    <a:noFill/>
                    <a:ln>
                      <a:noFill/>
                    </a:ln>
                  </pic:spPr>
                </pic:pic>
              </a:graphicData>
            </a:graphic>
          </wp:inline>
        </w:drawing>
      </w:r>
    </w:p>
    <w:p w14:paraId="1C9886B6" w14:textId="77777777" w:rsidR="005B7ABD" w:rsidRPr="0079582C" w:rsidRDefault="005B7ABD"/>
    <w:p w14:paraId="2274A280" w14:textId="77777777" w:rsidR="005B7ABD" w:rsidRPr="0079582C" w:rsidRDefault="005B7ABD"/>
    <w:p w14:paraId="6F8ACCAF" w14:textId="77777777" w:rsidR="005B7ABD" w:rsidRPr="0079582C" w:rsidRDefault="005B7ABD"/>
    <w:p w14:paraId="3ADB3AA7" w14:textId="77777777" w:rsidR="005B7ABD" w:rsidRPr="0079582C" w:rsidRDefault="005B7ABD"/>
    <w:p w14:paraId="0765F3DC" w14:textId="77777777" w:rsidR="005B7ABD" w:rsidRPr="0079582C" w:rsidRDefault="005B7ABD"/>
    <w:p w14:paraId="6D48F491" w14:textId="77777777" w:rsidR="005B7ABD" w:rsidRPr="0079582C" w:rsidRDefault="005B7ABD"/>
    <w:p w14:paraId="22DB60FA" w14:textId="77777777" w:rsidR="005B7ABD" w:rsidRPr="0079582C" w:rsidRDefault="005B7ABD"/>
    <w:p w14:paraId="55242BDD" w14:textId="20E71CA2" w:rsidR="005B7ABD" w:rsidRPr="0079582C" w:rsidRDefault="00E31BFF">
      <w:pPr>
        <w:jc w:val="center"/>
      </w:pPr>
      <w:r w:rsidRPr="0079582C">
        <w:rPr>
          <w:i/>
        </w:rPr>
        <w:t xml:space="preserve">  </w:t>
      </w:r>
    </w:p>
    <w:p w14:paraId="67B39D57" w14:textId="77777777" w:rsidR="005B7ABD" w:rsidRPr="0079582C" w:rsidRDefault="00000000">
      <w:pPr>
        <w:pStyle w:val="Heading2"/>
        <w:rPr>
          <w:color w:val="auto"/>
        </w:rPr>
      </w:pPr>
      <w:r w:rsidRPr="0079582C">
        <w:rPr>
          <w:color w:val="auto"/>
        </w:rPr>
        <w:t>AC2 – Append</w:t>
      </w:r>
    </w:p>
    <w:p w14:paraId="70A80D8F" w14:textId="77777777" w:rsidR="005B7ABD" w:rsidRPr="0079582C" w:rsidRDefault="00000000">
      <w:r w:rsidRPr="0079582C">
        <w:rPr>
          <w:b/>
        </w:rPr>
        <w:t xml:space="preserve">Objective: </w:t>
      </w:r>
      <w:r w:rsidRPr="0079582C">
        <w:t>Appended the two half-year queries into one table.</w:t>
      </w:r>
    </w:p>
    <w:p w14:paraId="7A1D29EC" w14:textId="77777777" w:rsidR="005B7ABD" w:rsidRPr="0079582C" w:rsidRDefault="00000000">
      <w:r w:rsidRPr="0079582C">
        <w:rPr>
          <w:b/>
        </w:rPr>
        <w:t xml:space="preserve">Operation: </w:t>
      </w:r>
      <w:r w:rsidRPr="0079582C">
        <w:t>Append Queries</w:t>
      </w:r>
    </w:p>
    <w:p w14:paraId="4BDE300E" w14:textId="77777777" w:rsidR="005B7ABD" w:rsidRPr="0079582C" w:rsidRDefault="00000000">
      <w:r w:rsidRPr="0079582C">
        <w:rPr>
          <w:b/>
        </w:rPr>
        <w:t xml:space="preserve">Result: </w:t>
      </w:r>
      <w:r w:rsidRPr="0079582C">
        <w:t>The required Power Query result was created and verified where applicable.</w:t>
      </w:r>
    </w:p>
    <w:p w14:paraId="25E66387" w14:textId="383D8418" w:rsidR="005B7ABD" w:rsidRPr="0079582C" w:rsidRDefault="00000000">
      <w:pPr>
        <w:jc w:val="center"/>
      </w:pPr>
      <w:r w:rsidRPr="0079582C">
        <w:rPr>
          <w:b/>
        </w:rPr>
        <w:br/>
        <w:t>AC2 – Append</w:t>
      </w:r>
      <w:r w:rsidRPr="0079582C">
        <w:rPr>
          <w:b/>
        </w:rPr>
        <w:br/>
      </w:r>
      <w:r w:rsidR="0079582C">
        <w:rPr>
          <w:b/>
        </w:rPr>
        <w:lastRenderedPageBreak/>
        <w:t xml:space="preserve">  </w:t>
      </w:r>
      <w:r w:rsidRPr="0079582C">
        <w:rPr>
          <w:b/>
        </w:rPr>
        <w:br/>
      </w:r>
      <w:r w:rsidR="00367931">
        <w:rPr>
          <w:noProof/>
        </w:rPr>
        <w:drawing>
          <wp:inline distT="0" distB="0" distL="0" distR="0" wp14:anchorId="4F4113AE" wp14:editId="3DBDDFBF">
            <wp:extent cx="6294120" cy="3543300"/>
            <wp:effectExtent l="0" t="0" r="0" b="0"/>
            <wp:docPr id="142403580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94120" cy="3543300"/>
                    </a:xfrm>
                    <a:prstGeom prst="rect">
                      <a:avLst/>
                    </a:prstGeom>
                    <a:noFill/>
                    <a:ln>
                      <a:noFill/>
                    </a:ln>
                  </pic:spPr>
                </pic:pic>
              </a:graphicData>
            </a:graphic>
          </wp:inline>
        </w:drawing>
      </w:r>
    </w:p>
    <w:p w14:paraId="1284EEBD" w14:textId="77777777" w:rsidR="005B7ABD" w:rsidRPr="0079582C" w:rsidRDefault="005B7ABD"/>
    <w:p w14:paraId="10C78116" w14:textId="77777777" w:rsidR="005B7ABD" w:rsidRPr="0079582C" w:rsidRDefault="005B7ABD"/>
    <w:p w14:paraId="50AFD3DA" w14:textId="77777777" w:rsidR="005B7ABD" w:rsidRPr="0079582C" w:rsidRDefault="005B7ABD"/>
    <w:p w14:paraId="045F2824" w14:textId="77777777" w:rsidR="005B7ABD" w:rsidRPr="0079582C" w:rsidRDefault="005B7ABD"/>
    <w:p w14:paraId="5193ADAA" w14:textId="77777777" w:rsidR="005B7ABD" w:rsidRPr="0079582C" w:rsidRDefault="005B7ABD"/>
    <w:p w14:paraId="297A42A1" w14:textId="77777777" w:rsidR="005B7ABD" w:rsidRPr="0079582C" w:rsidRDefault="005B7ABD"/>
    <w:p w14:paraId="525AD53B" w14:textId="77777777" w:rsidR="005B7ABD" w:rsidRPr="0079582C" w:rsidRDefault="005B7ABD"/>
    <w:p w14:paraId="01B321DD" w14:textId="51518D52" w:rsidR="005B7ABD" w:rsidRPr="0079582C" w:rsidRDefault="00E31BFF">
      <w:pPr>
        <w:jc w:val="center"/>
      </w:pPr>
      <w:r w:rsidRPr="0079582C">
        <w:rPr>
          <w:i/>
        </w:rPr>
        <w:t xml:space="preserve">  </w:t>
      </w:r>
    </w:p>
    <w:p w14:paraId="5026BE33" w14:textId="77777777" w:rsidR="005B7ABD" w:rsidRPr="0079582C" w:rsidRDefault="00000000">
      <w:pPr>
        <w:pStyle w:val="Heading2"/>
        <w:rPr>
          <w:color w:val="auto"/>
        </w:rPr>
      </w:pPr>
      <w:r w:rsidRPr="0079582C">
        <w:rPr>
          <w:color w:val="auto"/>
        </w:rPr>
        <w:t>AC3 – Verify Records</w:t>
      </w:r>
    </w:p>
    <w:p w14:paraId="795B9D18" w14:textId="77777777" w:rsidR="005B7ABD" w:rsidRPr="0079582C" w:rsidRDefault="00000000">
      <w:r w:rsidRPr="0079582C">
        <w:rPr>
          <w:b/>
        </w:rPr>
        <w:t xml:space="preserve">Objective: </w:t>
      </w:r>
      <w:r w:rsidRPr="0079582C">
        <w:t>Verified the total number of records after appending.</w:t>
      </w:r>
    </w:p>
    <w:p w14:paraId="4AA68825" w14:textId="77777777" w:rsidR="005B7ABD" w:rsidRPr="0079582C" w:rsidRDefault="00000000">
      <w:r w:rsidRPr="0079582C">
        <w:rPr>
          <w:b/>
        </w:rPr>
        <w:t xml:space="preserve">Operation: </w:t>
      </w:r>
      <w:r w:rsidRPr="0079582C">
        <w:t>Record Count Verification</w:t>
      </w:r>
    </w:p>
    <w:p w14:paraId="71C1D8F7" w14:textId="77777777" w:rsidR="005B7ABD" w:rsidRPr="0079582C" w:rsidRDefault="00000000">
      <w:r w:rsidRPr="0079582C">
        <w:rPr>
          <w:b/>
        </w:rPr>
        <w:t xml:space="preserve">Result: </w:t>
      </w:r>
      <w:r w:rsidRPr="0079582C">
        <w:t>The required Power Query result was created and verified where applicable.</w:t>
      </w:r>
    </w:p>
    <w:p w14:paraId="34AD80A7" w14:textId="6B736280" w:rsidR="005B7ABD" w:rsidRPr="0079582C" w:rsidRDefault="00000000">
      <w:pPr>
        <w:jc w:val="center"/>
      </w:pPr>
      <w:r w:rsidRPr="0079582C">
        <w:rPr>
          <w:b/>
        </w:rPr>
        <w:br/>
        <w:t>AC3 – Verify Records</w:t>
      </w:r>
      <w:r w:rsidRPr="0079582C">
        <w:rPr>
          <w:b/>
        </w:rPr>
        <w:br/>
      </w:r>
      <w:r w:rsidR="0079582C">
        <w:rPr>
          <w:b/>
        </w:rPr>
        <w:t xml:space="preserve">  </w:t>
      </w:r>
      <w:r w:rsidRPr="0079582C">
        <w:rPr>
          <w:b/>
        </w:rPr>
        <w:br/>
      </w:r>
    </w:p>
    <w:p w14:paraId="7F2D697F" w14:textId="5713D7FE" w:rsidR="005B7ABD" w:rsidRPr="0079582C" w:rsidRDefault="00367931">
      <w:r>
        <w:rPr>
          <w:noProof/>
        </w:rPr>
        <w:lastRenderedPageBreak/>
        <w:drawing>
          <wp:inline distT="0" distB="0" distL="0" distR="0" wp14:anchorId="63F9DF2C" wp14:editId="408F5DF2">
            <wp:extent cx="6294120" cy="3543300"/>
            <wp:effectExtent l="0" t="0" r="0" b="0"/>
            <wp:docPr id="163799167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94120" cy="3543300"/>
                    </a:xfrm>
                    <a:prstGeom prst="rect">
                      <a:avLst/>
                    </a:prstGeom>
                    <a:noFill/>
                    <a:ln>
                      <a:noFill/>
                    </a:ln>
                  </pic:spPr>
                </pic:pic>
              </a:graphicData>
            </a:graphic>
          </wp:inline>
        </w:drawing>
      </w:r>
    </w:p>
    <w:p w14:paraId="0C351D62" w14:textId="77777777" w:rsidR="005B7ABD" w:rsidRPr="0079582C" w:rsidRDefault="005B7ABD"/>
    <w:p w14:paraId="6CB4EFF9" w14:textId="77777777" w:rsidR="005B7ABD" w:rsidRPr="0079582C" w:rsidRDefault="005B7ABD"/>
    <w:p w14:paraId="74670636" w14:textId="77777777" w:rsidR="005B7ABD" w:rsidRPr="0079582C" w:rsidRDefault="005B7ABD"/>
    <w:p w14:paraId="2F662F0B" w14:textId="77777777" w:rsidR="005B7ABD" w:rsidRPr="0079582C" w:rsidRDefault="005B7ABD"/>
    <w:p w14:paraId="7E278259" w14:textId="77777777" w:rsidR="005B7ABD" w:rsidRPr="0079582C" w:rsidRDefault="005B7ABD"/>
    <w:p w14:paraId="4CC089DE" w14:textId="77777777" w:rsidR="005B7ABD" w:rsidRPr="0079582C" w:rsidRDefault="005B7ABD"/>
    <w:p w14:paraId="1175D51B" w14:textId="6FD89B50" w:rsidR="005B7ABD" w:rsidRPr="0079582C" w:rsidRDefault="00E31BFF">
      <w:pPr>
        <w:jc w:val="center"/>
      </w:pPr>
      <w:r w:rsidRPr="0079582C">
        <w:rPr>
          <w:i/>
        </w:rPr>
        <w:t xml:space="preserve">  </w:t>
      </w:r>
    </w:p>
    <w:p w14:paraId="707D1CE9" w14:textId="77777777" w:rsidR="005B7ABD" w:rsidRPr="0079582C" w:rsidRDefault="00000000">
      <w:pPr>
        <w:pStyle w:val="Heading1"/>
        <w:rPr>
          <w:color w:val="auto"/>
        </w:rPr>
      </w:pPr>
      <w:r w:rsidRPr="0079582C">
        <w:rPr>
          <w:color w:val="auto"/>
        </w:rPr>
        <w:t>5. Part AD – Merge Queries</w:t>
      </w:r>
    </w:p>
    <w:p w14:paraId="0ACB0804" w14:textId="77777777" w:rsidR="005B7ABD" w:rsidRPr="0079582C" w:rsidRDefault="00000000">
      <w:pPr>
        <w:pStyle w:val="Heading2"/>
        <w:rPr>
          <w:color w:val="auto"/>
        </w:rPr>
      </w:pPr>
      <w:r w:rsidRPr="0079582C">
        <w:rPr>
          <w:color w:val="auto"/>
        </w:rPr>
        <w:t>AD1 – Product Lookup Merge</w:t>
      </w:r>
    </w:p>
    <w:p w14:paraId="29FF2E30" w14:textId="77777777" w:rsidR="005B7ABD" w:rsidRPr="0079582C" w:rsidRDefault="00000000">
      <w:r w:rsidRPr="0079582C">
        <w:rPr>
          <w:b/>
        </w:rPr>
        <w:t xml:space="preserve">Objective: </w:t>
      </w:r>
      <w:r w:rsidRPr="0079582C">
        <w:t>Merged FactInternetSales with Product Lookup using ProductKey.</w:t>
      </w:r>
    </w:p>
    <w:p w14:paraId="3D9BABC6" w14:textId="77777777" w:rsidR="005B7ABD" w:rsidRPr="0079582C" w:rsidRDefault="00000000">
      <w:r w:rsidRPr="0079582C">
        <w:rPr>
          <w:b/>
        </w:rPr>
        <w:t xml:space="preserve">Operation: </w:t>
      </w:r>
      <w:r w:rsidRPr="0079582C">
        <w:t>Merge Queries</w:t>
      </w:r>
    </w:p>
    <w:p w14:paraId="18199796" w14:textId="77777777" w:rsidR="005B7ABD" w:rsidRPr="0079582C" w:rsidRDefault="00000000">
      <w:r w:rsidRPr="0079582C">
        <w:rPr>
          <w:b/>
        </w:rPr>
        <w:t xml:space="preserve">Result: </w:t>
      </w:r>
      <w:r w:rsidRPr="0079582C">
        <w:t>The required Power Query result was created and verified where applicable.</w:t>
      </w:r>
    </w:p>
    <w:p w14:paraId="28D90200" w14:textId="17101DCF" w:rsidR="005B7ABD" w:rsidRPr="0079582C" w:rsidRDefault="00000000">
      <w:pPr>
        <w:jc w:val="center"/>
      </w:pPr>
      <w:r w:rsidRPr="0079582C">
        <w:rPr>
          <w:b/>
        </w:rPr>
        <w:br/>
        <w:t>AD1 – Product Lookup Merge</w:t>
      </w:r>
      <w:r w:rsidRPr="0079582C">
        <w:rPr>
          <w:b/>
        </w:rPr>
        <w:br/>
      </w:r>
      <w:r w:rsidR="0079582C">
        <w:rPr>
          <w:b/>
        </w:rPr>
        <w:lastRenderedPageBreak/>
        <w:t xml:space="preserve">  </w:t>
      </w:r>
      <w:r w:rsidRPr="0079582C">
        <w:rPr>
          <w:b/>
        </w:rPr>
        <w:br/>
      </w:r>
      <w:r w:rsidR="00B57FAE">
        <w:rPr>
          <w:noProof/>
        </w:rPr>
        <w:drawing>
          <wp:inline distT="0" distB="0" distL="0" distR="0" wp14:anchorId="6A37840A" wp14:editId="721126F3">
            <wp:extent cx="6309360" cy="3543300"/>
            <wp:effectExtent l="0" t="0" r="0" b="0"/>
            <wp:docPr id="185158096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09360" cy="3543300"/>
                    </a:xfrm>
                    <a:prstGeom prst="rect">
                      <a:avLst/>
                    </a:prstGeom>
                    <a:noFill/>
                    <a:ln>
                      <a:noFill/>
                    </a:ln>
                  </pic:spPr>
                </pic:pic>
              </a:graphicData>
            </a:graphic>
          </wp:inline>
        </w:drawing>
      </w:r>
    </w:p>
    <w:p w14:paraId="282E8FCB" w14:textId="77777777" w:rsidR="005B7ABD" w:rsidRPr="0079582C" w:rsidRDefault="005B7ABD"/>
    <w:p w14:paraId="1D4F37C3" w14:textId="77777777" w:rsidR="005B7ABD" w:rsidRPr="0079582C" w:rsidRDefault="005B7ABD"/>
    <w:p w14:paraId="031B0597" w14:textId="77777777" w:rsidR="005B7ABD" w:rsidRPr="0079582C" w:rsidRDefault="005B7ABD"/>
    <w:p w14:paraId="3EB22BDA" w14:textId="77777777" w:rsidR="005B7ABD" w:rsidRPr="0079582C" w:rsidRDefault="005B7ABD"/>
    <w:p w14:paraId="5449144D" w14:textId="77777777" w:rsidR="005B7ABD" w:rsidRPr="0079582C" w:rsidRDefault="005B7ABD"/>
    <w:p w14:paraId="129CB11B" w14:textId="77777777" w:rsidR="005B7ABD" w:rsidRPr="0079582C" w:rsidRDefault="005B7ABD"/>
    <w:p w14:paraId="20431833" w14:textId="77777777" w:rsidR="005B7ABD" w:rsidRPr="0079582C" w:rsidRDefault="005B7ABD"/>
    <w:p w14:paraId="490429A1" w14:textId="0711B749" w:rsidR="005B7ABD" w:rsidRPr="0079582C" w:rsidRDefault="00E31BFF">
      <w:pPr>
        <w:jc w:val="center"/>
      </w:pPr>
      <w:r w:rsidRPr="0079582C">
        <w:rPr>
          <w:i/>
        </w:rPr>
        <w:t xml:space="preserve">  </w:t>
      </w:r>
    </w:p>
    <w:p w14:paraId="3FBDDBCE" w14:textId="77777777" w:rsidR="005B7ABD" w:rsidRPr="0079582C" w:rsidRDefault="00000000">
      <w:pPr>
        <w:pStyle w:val="Heading2"/>
        <w:rPr>
          <w:color w:val="auto"/>
        </w:rPr>
      </w:pPr>
      <w:r w:rsidRPr="0079582C">
        <w:rPr>
          <w:color w:val="auto"/>
        </w:rPr>
        <w:t>AD2 – Product Details</w:t>
      </w:r>
    </w:p>
    <w:p w14:paraId="71A65143" w14:textId="77777777" w:rsidR="005B7ABD" w:rsidRPr="0079582C" w:rsidRDefault="00000000">
      <w:r w:rsidRPr="0079582C">
        <w:rPr>
          <w:b/>
        </w:rPr>
        <w:t xml:space="preserve">Objective: </w:t>
      </w:r>
      <w:r w:rsidRPr="0079582C">
        <w:t>Expanded Product Name, Product Color and Product Cost/Standard Cost.</w:t>
      </w:r>
    </w:p>
    <w:p w14:paraId="148878F8" w14:textId="77777777" w:rsidR="005B7ABD" w:rsidRPr="0079582C" w:rsidRDefault="00000000">
      <w:r w:rsidRPr="0079582C">
        <w:rPr>
          <w:b/>
        </w:rPr>
        <w:t xml:space="preserve">Operation: </w:t>
      </w:r>
      <w:r w:rsidRPr="0079582C">
        <w:t>Expand</w:t>
      </w:r>
    </w:p>
    <w:p w14:paraId="52957EDC" w14:textId="77777777" w:rsidR="005B7ABD" w:rsidRPr="0079582C" w:rsidRDefault="00000000">
      <w:r w:rsidRPr="0079582C">
        <w:rPr>
          <w:b/>
        </w:rPr>
        <w:t xml:space="preserve">Result: </w:t>
      </w:r>
      <w:r w:rsidRPr="0079582C">
        <w:t>The required Power Query result was created and verified where applicable.</w:t>
      </w:r>
    </w:p>
    <w:p w14:paraId="4C30A3AD" w14:textId="7FB8A461" w:rsidR="005B7ABD" w:rsidRPr="0079582C" w:rsidRDefault="00000000">
      <w:pPr>
        <w:jc w:val="center"/>
      </w:pPr>
      <w:r w:rsidRPr="0079582C">
        <w:rPr>
          <w:b/>
        </w:rPr>
        <w:br/>
        <w:t>AD2 – Product Details</w:t>
      </w:r>
      <w:r w:rsidRPr="0079582C">
        <w:rPr>
          <w:b/>
        </w:rPr>
        <w:br/>
      </w:r>
      <w:r w:rsidR="0079582C">
        <w:rPr>
          <w:b/>
        </w:rPr>
        <w:lastRenderedPageBreak/>
        <w:t xml:space="preserve">  </w:t>
      </w:r>
      <w:r w:rsidRPr="0079582C">
        <w:rPr>
          <w:b/>
        </w:rPr>
        <w:br/>
      </w:r>
      <w:r w:rsidR="00B57FAE">
        <w:rPr>
          <w:noProof/>
        </w:rPr>
        <w:drawing>
          <wp:inline distT="0" distB="0" distL="0" distR="0" wp14:anchorId="37E7C9A5" wp14:editId="7D534CDD">
            <wp:extent cx="6309360" cy="3543300"/>
            <wp:effectExtent l="0" t="0" r="0" b="0"/>
            <wp:docPr id="25133794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09360" cy="3543300"/>
                    </a:xfrm>
                    <a:prstGeom prst="rect">
                      <a:avLst/>
                    </a:prstGeom>
                    <a:noFill/>
                    <a:ln>
                      <a:noFill/>
                    </a:ln>
                  </pic:spPr>
                </pic:pic>
              </a:graphicData>
            </a:graphic>
          </wp:inline>
        </w:drawing>
      </w:r>
    </w:p>
    <w:p w14:paraId="0103F0F4" w14:textId="77777777" w:rsidR="005B7ABD" w:rsidRPr="0079582C" w:rsidRDefault="005B7ABD"/>
    <w:p w14:paraId="0F3F7099" w14:textId="77777777" w:rsidR="005B7ABD" w:rsidRPr="0079582C" w:rsidRDefault="005B7ABD"/>
    <w:p w14:paraId="0FCF5AA7" w14:textId="77777777" w:rsidR="005B7ABD" w:rsidRPr="0079582C" w:rsidRDefault="005B7ABD"/>
    <w:p w14:paraId="20D57912" w14:textId="77777777" w:rsidR="005B7ABD" w:rsidRPr="0079582C" w:rsidRDefault="005B7ABD"/>
    <w:p w14:paraId="389272CE" w14:textId="77777777" w:rsidR="005B7ABD" w:rsidRPr="0079582C" w:rsidRDefault="005B7ABD"/>
    <w:p w14:paraId="654B2110" w14:textId="77777777" w:rsidR="005B7ABD" w:rsidRPr="0079582C" w:rsidRDefault="005B7ABD"/>
    <w:p w14:paraId="0E404B44" w14:textId="77777777" w:rsidR="005B7ABD" w:rsidRPr="0079582C" w:rsidRDefault="005B7ABD"/>
    <w:p w14:paraId="53942B1F" w14:textId="1DD11BE4" w:rsidR="005B7ABD" w:rsidRPr="0079582C" w:rsidRDefault="00E31BFF">
      <w:pPr>
        <w:jc w:val="center"/>
      </w:pPr>
      <w:r w:rsidRPr="0079582C">
        <w:rPr>
          <w:i/>
        </w:rPr>
        <w:t xml:space="preserve">  </w:t>
      </w:r>
    </w:p>
    <w:p w14:paraId="76471FAC" w14:textId="77777777" w:rsidR="005B7ABD" w:rsidRPr="0079582C" w:rsidRDefault="00000000">
      <w:pPr>
        <w:pStyle w:val="Heading2"/>
        <w:rPr>
          <w:color w:val="auto"/>
        </w:rPr>
      </w:pPr>
      <w:r w:rsidRPr="0079582C">
        <w:rPr>
          <w:color w:val="auto"/>
        </w:rPr>
        <w:t>AD3 – Subcategory Merge</w:t>
      </w:r>
    </w:p>
    <w:p w14:paraId="2196FA67" w14:textId="77777777" w:rsidR="005B7ABD" w:rsidRPr="0079582C" w:rsidRDefault="00000000">
      <w:r w:rsidRPr="0079582C">
        <w:rPr>
          <w:b/>
        </w:rPr>
        <w:t xml:space="preserve">Objective: </w:t>
      </w:r>
      <w:r w:rsidRPr="0079582C">
        <w:t>Merged the result with Product Subcategory Lookup.</w:t>
      </w:r>
    </w:p>
    <w:p w14:paraId="38111111" w14:textId="77777777" w:rsidR="005B7ABD" w:rsidRPr="0079582C" w:rsidRDefault="00000000">
      <w:r w:rsidRPr="0079582C">
        <w:rPr>
          <w:b/>
        </w:rPr>
        <w:t xml:space="preserve">Operation: </w:t>
      </w:r>
      <w:r w:rsidRPr="0079582C">
        <w:t>Merge Queries</w:t>
      </w:r>
    </w:p>
    <w:p w14:paraId="01C8963E" w14:textId="77777777" w:rsidR="005B7ABD" w:rsidRPr="0079582C" w:rsidRDefault="00000000">
      <w:r w:rsidRPr="0079582C">
        <w:rPr>
          <w:b/>
        </w:rPr>
        <w:t xml:space="preserve">Result: </w:t>
      </w:r>
      <w:r w:rsidRPr="0079582C">
        <w:t>The required Power Query result was created and verified where applicable.</w:t>
      </w:r>
    </w:p>
    <w:p w14:paraId="07386C91" w14:textId="16C03C9A" w:rsidR="005B7ABD" w:rsidRPr="0079582C" w:rsidRDefault="00000000">
      <w:pPr>
        <w:jc w:val="center"/>
      </w:pPr>
      <w:r w:rsidRPr="0079582C">
        <w:rPr>
          <w:b/>
        </w:rPr>
        <w:br/>
        <w:t>AD3 – Subcategory Merge</w:t>
      </w:r>
      <w:r w:rsidRPr="0079582C">
        <w:rPr>
          <w:b/>
        </w:rPr>
        <w:br/>
      </w:r>
      <w:r w:rsidR="0079582C">
        <w:rPr>
          <w:b/>
        </w:rPr>
        <w:t xml:space="preserve">  </w:t>
      </w:r>
      <w:r w:rsidRPr="0079582C">
        <w:rPr>
          <w:b/>
        </w:rPr>
        <w:br/>
      </w:r>
    </w:p>
    <w:p w14:paraId="1AA9B851" w14:textId="488C3527" w:rsidR="005B7ABD" w:rsidRPr="0079582C" w:rsidRDefault="00B57FAE">
      <w:r>
        <w:rPr>
          <w:noProof/>
        </w:rPr>
        <w:lastRenderedPageBreak/>
        <w:drawing>
          <wp:inline distT="0" distB="0" distL="0" distR="0" wp14:anchorId="4B897DE0" wp14:editId="38F5CB7C">
            <wp:extent cx="6309360" cy="3543300"/>
            <wp:effectExtent l="0" t="0" r="0" b="0"/>
            <wp:docPr id="127789524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09360" cy="3543300"/>
                    </a:xfrm>
                    <a:prstGeom prst="rect">
                      <a:avLst/>
                    </a:prstGeom>
                    <a:noFill/>
                    <a:ln>
                      <a:noFill/>
                    </a:ln>
                  </pic:spPr>
                </pic:pic>
              </a:graphicData>
            </a:graphic>
          </wp:inline>
        </w:drawing>
      </w:r>
    </w:p>
    <w:p w14:paraId="7C10CA63" w14:textId="77777777" w:rsidR="005B7ABD" w:rsidRPr="0079582C" w:rsidRDefault="005B7ABD"/>
    <w:p w14:paraId="2B313A28" w14:textId="77777777" w:rsidR="005B7ABD" w:rsidRPr="0079582C" w:rsidRDefault="005B7ABD"/>
    <w:p w14:paraId="1A90C7E8" w14:textId="77777777" w:rsidR="005B7ABD" w:rsidRPr="0079582C" w:rsidRDefault="005B7ABD"/>
    <w:p w14:paraId="3F51CBAC" w14:textId="77777777" w:rsidR="005B7ABD" w:rsidRPr="0079582C" w:rsidRDefault="005B7ABD"/>
    <w:p w14:paraId="3FFF6EC2" w14:textId="77777777" w:rsidR="005B7ABD" w:rsidRPr="0079582C" w:rsidRDefault="005B7ABD"/>
    <w:p w14:paraId="4548EA2F" w14:textId="77777777" w:rsidR="005B7ABD" w:rsidRPr="0079582C" w:rsidRDefault="005B7ABD"/>
    <w:p w14:paraId="194CE185" w14:textId="60BA294A" w:rsidR="005B7ABD" w:rsidRPr="0079582C" w:rsidRDefault="00E31BFF">
      <w:pPr>
        <w:jc w:val="center"/>
      </w:pPr>
      <w:r w:rsidRPr="0079582C">
        <w:rPr>
          <w:i/>
        </w:rPr>
        <w:t xml:space="preserve">  </w:t>
      </w:r>
    </w:p>
    <w:p w14:paraId="357479FE" w14:textId="77777777" w:rsidR="005B7ABD" w:rsidRPr="0079582C" w:rsidRDefault="00000000">
      <w:pPr>
        <w:pStyle w:val="Heading2"/>
        <w:rPr>
          <w:color w:val="auto"/>
        </w:rPr>
      </w:pPr>
      <w:r w:rsidRPr="0079582C">
        <w:rPr>
          <w:color w:val="auto"/>
        </w:rPr>
        <w:t>AD4 – Subcategory Name</w:t>
      </w:r>
    </w:p>
    <w:p w14:paraId="5078D479" w14:textId="77777777" w:rsidR="005B7ABD" w:rsidRPr="0079582C" w:rsidRDefault="00000000">
      <w:r w:rsidRPr="0079582C">
        <w:rPr>
          <w:b/>
        </w:rPr>
        <w:t xml:space="preserve">Objective: </w:t>
      </w:r>
      <w:r w:rsidRPr="0079582C">
        <w:t>Expanded Product Subcategory Name.</w:t>
      </w:r>
    </w:p>
    <w:p w14:paraId="467BFF92" w14:textId="77777777" w:rsidR="005B7ABD" w:rsidRPr="0079582C" w:rsidRDefault="00000000">
      <w:r w:rsidRPr="0079582C">
        <w:rPr>
          <w:b/>
        </w:rPr>
        <w:t xml:space="preserve">Operation: </w:t>
      </w:r>
      <w:r w:rsidRPr="0079582C">
        <w:t>Expand</w:t>
      </w:r>
    </w:p>
    <w:p w14:paraId="1E08672C" w14:textId="77777777" w:rsidR="005B7ABD" w:rsidRPr="0079582C" w:rsidRDefault="00000000">
      <w:r w:rsidRPr="0079582C">
        <w:rPr>
          <w:b/>
        </w:rPr>
        <w:t xml:space="preserve">Result: </w:t>
      </w:r>
      <w:r w:rsidRPr="0079582C">
        <w:t>The required Power Query result was created and verified where applicable.</w:t>
      </w:r>
    </w:p>
    <w:p w14:paraId="436AC260" w14:textId="53C3AB72" w:rsidR="005B7ABD" w:rsidRPr="0079582C" w:rsidRDefault="00000000">
      <w:pPr>
        <w:jc w:val="center"/>
      </w:pPr>
      <w:r w:rsidRPr="0079582C">
        <w:rPr>
          <w:b/>
        </w:rPr>
        <w:br/>
        <w:t>AD4 – Subcategory Name</w:t>
      </w:r>
      <w:r w:rsidRPr="0079582C">
        <w:rPr>
          <w:b/>
        </w:rPr>
        <w:br/>
      </w:r>
      <w:r w:rsidR="0079582C">
        <w:rPr>
          <w:b/>
        </w:rPr>
        <w:lastRenderedPageBreak/>
        <w:t xml:space="preserve">  </w:t>
      </w:r>
      <w:r w:rsidRPr="0079582C">
        <w:rPr>
          <w:b/>
        </w:rPr>
        <w:br/>
      </w:r>
      <w:r w:rsidR="00B57FAE">
        <w:rPr>
          <w:noProof/>
        </w:rPr>
        <w:drawing>
          <wp:inline distT="0" distB="0" distL="0" distR="0" wp14:anchorId="2A113966" wp14:editId="3E155752">
            <wp:extent cx="6309360" cy="3543300"/>
            <wp:effectExtent l="0" t="0" r="0" b="0"/>
            <wp:docPr id="18662600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09360" cy="3543300"/>
                    </a:xfrm>
                    <a:prstGeom prst="rect">
                      <a:avLst/>
                    </a:prstGeom>
                    <a:noFill/>
                    <a:ln>
                      <a:noFill/>
                    </a:ln>
                  </pic:spPr>
                </pic:pic>
              </a:graphicData>
            </a:graphic>
          </wp:inline>
        </w:drawing>
      </w:r>
    </w:p>
    <w:p w14:paraId="71AFA9F9" w14:textId="77777777" w:rsidR="005B7ABD" w:rsidRPr="0079582C" w:rsidRDefault="005B7ABD"/>
    <w:p w14:paraId="7B18B222" w14:textId="77777777" w:rsidR="005B7ABD" w:rsidRPr="0079582C" w:rsidRDefault="005B7ABD"/>
    <w:p w14:paraId="7D76CC24" w14:textId="77777777" w:rsidR="005B7ABD" w:rsidRPr="0079582C" w:rsidRDefault="005B7ABD"/>
    <w:p w14:paraId="518282C7" w14:textId="77777777" w:rsidR="005B7ABD" w:rsidRPr="0079582C" w:rsidRDefault="005B7ABD"/>
    <w:p w14:paraId="16DFF652" w14:textId="77777777" w:rsidR="005B7ABD" w:rsidRPr="0079582C" w:rsidRDefault="005B7ABD"/>
    <w:p w14:paraId="28F95C17" w14:textId="77777777" w:rsidR="005B7ABD" w:rsidRPr="0079582C" w:rsidRDefault="005B7ABD"/>
    <w:p w14:paraId="014EAFF5" w14:textId="77777777" w:rsidR="005B7ABD" w:rsidRPr="0079582C" w:rsidRDefault="005B7ABD"/>
    <w:p w14:paraId="42C0F610" w14:textId="7B7C59C5" w:rsidR="005B7ABD" w:rsidRPr="0079582C" w:rsidRDefault="00E31BFF">
      <w:pPr>
        <w:jc w:val="center"/>
      </w:pPr>
      <w:r w:rsidRPr="0079582C">
        <w:rPr>
          <w:i/>
        </w:rPr>
        <w:t xml:space="preserve">  </w:t>
      </w:r>
    </w:p>
    <w:p w14:paraId="7FAC9628" w14:textId="77777777" w:rsidR="005B7ABD" w:rsidRPr="0079582C" w:rsidRDefault="00000000">
      <w:pPr>
        <w:pStyle w:val="Heading2"/>
        <w:rPr>
          <w:color w:val="auto"/>
        </w:rPr>
      </w:pPr>
      <w:r w:rsidRPr="0079582C">
        <w:rPr>
          <w:color w:val="auto"/>
        </w:rPr>
        <w:t>AD5 – Category Merge</w:t>
      </w:r>
    </w:p>
    <w:p w14:paraId="1B0979BD" w14:textId="77777777" w:rsidR="005B7ABD" w:rsidRPr="0079582C" w:rsidRDefault="00000000">
      <w:r w:rsidRPr="0079582C">
        <w:rPr>
          <w:b/>
        </w:rPr>
        <w:t xml:space="preserve">Objective: </w:t>
      </w:r>
      <w:r w:rsidRPr="0079582C">
        <w:t>Merged the result with Product Category Lookup.</w:t>
      </w:r>
    </w:p>
    <w:p w14:paraId="55900F37" w14:textId="77777777" w:rsidR="005B7ABD" w:rsidRPr="0079582C" w:rsidRDefault="00000000">
      <w:r w:rsidRPr="0079582C">
        <w:rPr>
          <w:b/>
        </w:rPr>
        <w:t xml:space="preserve">Operation: </w:t>
      </w:r>
      <w:r w:rsidRPr="0079582C">
        <w:t>Merge Queries</w:t>
      </w:r>
    </w:p>
    <w:p w14:paraId="12A49CBB" w14:textId="77777777" w:rsidR="005B7ABD" w:rsidRPr="0079582C" w:rsidRDefault="00000000">
      <w:r w:rsidRPr="0079582C">
        <w:rPr>
          <w:b/>
        </w:rPr>
        <w:t xml:space="preserve">Result: </w:t>
      </w:r>
      <w:r w:rsidRPr="0079582C">
        <w:t>The required Power Query result was created and verified where applicable.</w:t>
      </w:r>
    </w:p>
    <w:p w14:paraId="501D6D0D" w14:textId="69051D27" w:rsidR="005B7ABD" w:rsidRPr="0079582C" w:rsidRDefault="00000000">
      <w:pPr>
        <w:jc w:val="center"/>
      </w:pPr>
      <w:r w:rsidRPr="0079582C">
        <w:rPr>
          <w:b/>
        </w:rPr>
        <w:br/>
        <w:t>AD5 – Category Merge</w:t>
      </w:r>
      <w:r w:rsidRPr="0079582C">
        <w:rPr>
          <w:b/>
        </w:rPr>
        <w:br/>
      </w:r>
      <w:r w:rsidR="0079582C">
        <w:rPr>
          <w:b/>
        </w:rPr>
        <w:lastRenderedPageBreak/>
        <w:t xml:space="preserve">  </w:t>
      </w:r>
      <w:r w:rsidRPr="0079582C">
        <w:rPr>
          <w:b/>
        </w:rPr>
        <w:br/>
      </w:r>
      <w:r w:rsidR="00B57FAE">
        <w:rPr>
          <w:noProof/>
        </w:rPr>
        <w:drawing>
          <wp:inline distT="0" distB="0" distL="0" distR="0" wp14:anchorId="3A61F27A" wp14:editId="11E06811">
            <wp:extent cx="6309360" cy="3543300"/>
            <wp:effectExtent l="0" t="0" r="0" b="0"/>
            <wp:docPr id="191874619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309360" cy="3543300"/>
                    </a:xfrm>
                    <a:prstGeom prst="rect">
                      <a:avLst/>
                    </a:prstGeom>
                    <a:noFill/>
                    <a:ln>
                      <a:noFill/>
                    </a:ln>
                  </pic:spPr>
                </pic:pic>
              </a:graphicData>
            </a:graphic>
          </wp:inline>
        </w:drawing>
      </w:r>
    </w:p>
    <w:p w14:paraId="13ED71A1" w14:textId="77777777" w:rsidR="005B7ABD" w:rsidRPr="0079582C" w:rsidRDefault="005B7ABD"/>
    <w:p w14:paraId="172CE22A" w14:textId="77777777" w:rsidR="005B7ABD" w:rsidRPr="0079582C" w:rsidRDefault="005B7ABD"/>
    <w:p w14:paraId="2FED3356" w14:textId="77777777" w:rsidR="005B7ABD" w:rsidRPr="0079582C" w:rsidRDefault="005B7ABD"/>
    <w:p w14:paraId="39D7280F" w14:textId="77777777" w:rsidR="005B7ABD" w:rsidRPr="0079582C" w:rsidRDefault="005B7ABD"/>
    <w:p w14:paraId="0E289BAC" w14:textId="77777777" w:rsidR="005B7ABD" w:rsidRPr="0079582C" w:rsidRDefault="005B7ABD"/>
    <w:p w14:paraId="46E8CF41" w14:textId="77777777" w:rsidR="005B7ABD" w:rsidRPr="0079582C" w:rsidRDefault="005B7ABD"/>
    <w:p w14:paraId="6C63CC2C" w14:textId="77777777" w:rsidR="005B7ABD" w:rsidRPr="0079582C" w:rsidRDefault="005B7ABD"/>
    <w:p w14:paraId="4B9CB2D6" w14:textId="7266CCAC" w:rsidR="005B7ABD" w:rsidRPr="0079582C" w:rsidRDefault="00E31BFF">
      <w:pPr>
        <w:jc w:val="center"/>
      </w:pPr>
      <w:r w:rsidRPr="0079582C">
        <w:rPr>
          <w:i/>
        </w:rPr>
        <w:t xml:space="preserve">  </w:t>
      </w:r>
    </w:p>
    <w:p w14:paraId="5585A983" w14:textId="77777777" w:rsidR="005B7ABD" w:rsidRPr="0079582C" w:rsidRDefault="00000000">
      <w:pPr>
        <w:pStyle w:val="Heading2"/>
        <w:rPr>
          <w:color w:val="auto"/>
        </w:rPr>
      </w:pPr>
      <w:r w:rsidRPr="0079582C">
        <w:rPr>
          <w:color w:val="auto"/>
        </w:rPr>
        <w:t>AD6 – Category Name</w:t>
      </w:r>
    </w:p>
    <w:p w14:paraId="03C4E467" w14:textId="77777777" w:rsidR="005B7ABD" w:rsidRPr="0079582C" w:rsidRDefault="00000000">
      <w:r w:rsidRPr="0079582C">
        <w:rPr>
          <w:b/>
        </w:rPr>
        <w:t xml:space="preserve">Objective: </w:t>
      </w:r>
      <w:r w:rsidRPr="0079582C">
        <w:t>Expanded Product Category Name.</w:t>
      </w:r>
    </w:p>
    <w:p w14:paraId="337B06C8" w14:textId="77777777" w:rsidR="005B7ABD" w:rsidRPr="0079582C" w:rsidRDefault="00000000">
      <w:r w:rsidRPr="0079582C">
        <w:rPr>
          <w:b/>
        </w:rPr>
        <w:t xml:space="preserve">Operation: </w:t>
      </w:r>
      <w:r w:rsidRPr="0079582C">
        <w:t>Expand</w:t>
      </w:r>
    </w:p>
    <w:p w14:paraId="11BFE573" w14:textId="77777777" w:rsidR="005B7ABD" w:rsidRPr="0079582C" w:rsidRDefault="00000000">
      <w:r w:rsidRPr="0079582C">
        <w:rPr>
          <w:b/>
        </w:rPr>
        <w:t xml:space="preserve">Result: </w:t>
      </w:r>
      <w:r w:rsidRPr="0079582C">
        <w:t>The required Power Query result was created and verified where applicable.</w:t>
      </w:r>
    </w:p>
    <w:p w14:paraId="09D22880" w14:textId="09EE4242" w:rsidR="005B7ABD" w:rsidRPr="0079582C" w:rsidRDefault="00000000">
      <w:pPr>
        <w:jc w:val="center"/>
      </w:pPr>
      <w:r w:rsidRPr="0079582C">
        <w:rPr>
          <w:b/>
        </w:rPr>
        <w:br/>
        <w:t>AD6 – Category Name</w:t>
      </w:r>
      <w:r w:rsidRPr="0079582C">
        <w:rPr>
          <w:b/>
        </w:rPr>
        <w:br/>
      </w:r>
      <w:r w:rsidR="0079582C">
        <w:rPr>
          <w:b/>
        </w:rPr>
        <w:t xml:space="preserve">  </w:t>
      </w:r>
      <w:r w:rsidRPr="0079582C">
        <w:rPr>
          <w:b/>
        </w:rPr>
        <w:br/>
      </w:r>
    </w:p>
    <w:p w14:paraId="5E68610F" w14:textId="77777777" w:rsidR="005B7ABD" w:rsidRPr="0079582C" w:rsidRDefault="005B7ABD"/>
    <w:p w14:paraId="65605CE1" w14:textId="55E833AC" w:rsidR="005B7ABD" w:rsidRPr="0079582C" w:rsidRDefault="00B57FAE">
      <w:r>
        <w:rPr>
          <w:noProof/>
        </w:rPr>
        <w:lastRenderedPageBreak/>
        <w:drawing>
          <wp:inline distT="0" distB="0" distL="0" distR="0" wp14:anchorId="085FEA45" wp14:editId="0931C892">
            <wp:extent cx="6309360" cy="3543300"/>
            <wp:effectExtent l="0" t="0" r="0" b="0"/>
            <wp:docPr id="178428834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309360" cy="3543300"/>
                    </a:xfrm>
                    <a:prstGeom prst="rect">
                      <a:avLst/>
                    </a:prstGeom>
                    <a:noFill/>
                    <a:ln>
                      <a:noFill/>
                    </a:ln>
                  </pic:spPr>
                </pic:pic>
              </a:graphicData>
            </a:graphic>
          </wp:inline>
        </w:drawing>
      </w:r>
    </w:p>
    <w:p w14:paraId="3CD81B2D" w14:textId="77777777" w:rsidR="005B7ABD" w:rsidRPr="0079582C" w:rsidRDefault="005B7ABD"/>
    <w:p w14:paraId="4997555A" w14:textId="77777777" w:rsidR="005B7ABD" w:rsidRPr="0079582C" w:rsidRDefault="005B7ABD"/>
    <w:p w14:paraId="4DB24CE3" w14:textId="77777777" w:rsidR="005B7ABD" w:rsidRPr="0079582C" w:rsidRDefault="005B7ABD"/>
    <w:p w14:paraId="4C3C8F95" w14:textId="77777777" w:rsidR="005B7ABD" w:rsidRPr="0079582C" w:rsidRDefault="005B7ABD"/>
    <w:p w14:paraId="4A5D2F47" w14:textId="77777777" w:rsidR="005B7ABD" w:rsidRPr="0079582C" w:rsidRDefault="005B7ABD"/>
    <w:p w14:paraId="73EBA310" w14:textId="24BF8E04" w:rsidR="005B7ABD" w:rsidRPr="0079582C" w:rsidRDefault="00E31BFF">
      <w:pPr>
        <w:jc w:val="center"/>
      </w:pPr>
      <w:r w:rsidRPr="0079582C">
        <w:rPr>
          <w:i/>
        </w:rPr>
        <w:t xml:space="preserve">  </w:t>
      </w:r>
    </w:p>
    <w:p w14:paraId="31DB88B6" w14:textId="77777777" w:rsidR="005B7ABD" w:rsidRPr="0079582C" w:rsidRDefault="00000000">
      <w:pPr>
        <w:pStyle w:val="Heading2"/>
        <w:rPr>
          <w:color w:val="auto"/>
        </w:rPr>
      </w:pPr>
      <w:r w:rsidRPr="0079582C">
        <w:rPr>
          <w:color w:val="auto"/>
        </w:rPr>
        <w:t>AD7 – Verify Category</w:t>
      </w:r>
    </w:p>
    <w:p w14:paraId="4E18772C" w14:textId="77777777" w:rsidR="005B7ABD" w:rsidRPr="0079582C" w:rsidRDefault="00000000">
      <w:r w:rsidRPr="0079582C">
        <w:rPr>
          <w:b/>
        </w:rPr>
        <w:t xml:space="preserve">Objective: </w:t>
      </w:r>
      <w:r w:rsidRPr="0079582C">
        <w:t>Verified that sales records contain corresponding category information.</w:t>
      </w:r>
    </w:p>
    <w:p w14:paraId="1BA0B0A6" w14:textId="77777777" w:rsidR="005B7ABD" w:rsidRPr="0079582C" w:rsidRDefault="00000000">
      <w:r w:rsidRPr="0079582C">
        <w:rPr>
          <w:b/>
        </w:rPr>
        <w:t xml:space="preserve">Operation: </w:t>
      </w:r>
      <w:r w:rsidRPr="0079582C">
        <w:t>Verification</w:t>
      </w:r>
    </w:p>
    <w:p w14:paraId="7EA585BA" w14:textId="77777777" w:rsidR="005B7ABD" w:rsidRPr="0079582C" w:rsidRDefault="00000000">
      <w:r w:rsidRPr="0079582C">
        <w:rPr>
          <w:b/>
        </w:rPr>
        <w:t xml:space="preserve">Result: </w:t>
      </w:r>
      <w:r w:rsidRPr="0079582C">
        <w:t>The required Power Query result was created and verified where applicable.</w:t>
      </w:r>
    </w:p>
    <w:p w14:paraId="2F081DF8" w14:textId="361E79A9" w:rsidR="005B7ABD" w:rsidRPr="0079582C" w:rsidRDefault="00000000">
      <w:pPr>
        <w:jc w:val="center"/>
      </w:pPr>
      <w:r w:rsidRPr="0079582C">
        <w:rPr>
          <w:b/>
        </w:rPr>
        <w:br/>
        <w:t>AD7 – Verify Category</w:t>
      </w:r>
      <w:r w:rsidRPr="0079582C">
        <w:rPr>
          <w:b/>
        </w:rPr>
        <w:br/>
      </w:r>
      <w:r w:rsidR="0079582C">
        <w:rPr>
          <w:b/>
        </w:rPr>
        <w:lastRenderedPageBreak/>
        <w:t xml:space="preserve">  </w:t>
      </w:r>
      <w:r w:rsidRPr="0079582C">
        <w:rPr>
          <w:b/>
        </w:rPr>
        <w:br/>
      </w:r>
      <w:r w:rsidR="00B57FAE">
        <w:rPr>
          <w:noProof/>
        </w:rPr>
        <w:drawing>
          <wp:inline distT="0" distB="0" distL="0" distR="0" wp14:anchorId="749BF0D3" wp14:editId="07CBF263">
            <wp:extent cx="6309360" cy="3543300"/>
            <wp:effectExtent l="0" t="0" r="0" b="0"/>
            <wp:docPr id="57599564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309360" cy="3543300"/>
                    </a:xfrm>
                    <a:prstGeom prst="rect">
                      <a:avLst/>
                    </a:prstGeom>
                    <a:noFill/>
                    <a:ln>
                      <a:noFill/>
                    </a:ln>
                  </pic:spPr>
                </pic:pic>
              </a:graphicData>
            </a:graphic>
          </wp:inline>
        </w:drawing>
      </w:r>
    </w:p>
    <w:p w14:paraId="65726E0F" w14:textId="77777777" w:rsidR="005B7ABD" w:rsidRPr="0079582C" w:rsidRDefault="005B7ABD"/>
    <w:p w14:paraId="71F533C7" w14:textId="77777777" w:rsidR="005B7ABD" w:rsidRPr="0079582C" w:rsidRDefault="005B7ABD"/>
    <w:p w14:paraId="66D03C92" w14:textId="77777777" w:rsidR="005B7ABD" w:rsidRPr="0079582C" w:rsidRDefault="005B7ABD"/>
    <w:p w14:paraId="5DB0A0CD" w14:textId="77777777" w:rsidR="005B7ABD" w:rsidRPr="0079582C" w:rsidRDefault="005B7ABD"/>
    <w:p w14:paraId="5C15CAA9" w14:textId="77777777" w:rsidR="005B7ABD" w:rsidRPr="0079582C" w:rsidRDefault="005B7ABD"/>
    <w:p w14:paraId="4B0CAEB4" w14:textId="77777777" w:rsidR="005B7ABD" w:rsidRPr="0079582C" w:rsidRDefault="005B7ABD"/>
    <w:p w14:paraId="40970C27" w14:textId="77777777" w:rsidR="005B7ABD" w:rsidRPr="0079582C" w:rsidRDefault="005B7ABD"/>
    <w:p w14:paraId="7DBA090F" w14:textId="2124CF27" w:rsidR="005B7ABD" w:rsidRPr="0079582C" w:rsidRDefault="00E31BFF">
      <w:pPr>
        <w:jc w:val="center"/>
      </w:pPr>
      <w:r w:rsidRPr="0079582C">
        <w:rPr>
          <w:i/>
        </w:rPr>
        <w:t xml:space="preserve">  </w:t>
      </w:r>
    </w:p>
    <w:p w14:paraId="64FA7CEF" w14:textId="77777777" w:rsidR="005B7ABD" w:rsidRPr="0079582C" w:rsidRDefault="00000000">
      <w:pPr>
        <w:pStyle w:val="Heading1"/>
        <w:rPr>
          <w:color w:val="auto"/>
        </w:rPr>
      </w:pPr>
      <w:r w:rsidRPr="0079582C">
        <w:rPr>
          <w:color w:val="auto"/>
        </w:rPr>
        <w:t>6. Part B – Sales Analysis</w:t>
      </w:r>
    </w:p>
    <w:p w14:paraId="7897B9A8" w14:textId="77777777" w:rsidR="005B7ABD" w:rsidRPr="0079582C" w:rsidRDefault="00000000">
      <w:pPr>
        <w:pStyle w:val="Heading2"/>
        <w:rPr>
          <w:color w:val="auto"/>
        </w:rPr>
      </w:pPr>
      <w:r w:rsidRPr="0079582C">
        <w:rPr>
          <w:color w:val="auto"/>
        </w:rPr>
        <w:t>B1 – Total Sales by Product Category</w:t>
      </w:r>
    </w:p>
    <w:p w14:paraId="6FBA6441" w14:textId="77777777" w:rsidR="005B7ABD" w:rsidRPr="0079582C" w:rsidRDefault="00000000">
      <w:r w:rsidRPr="0079582C">
        <w:rPr>
          <w:b/>
        </w:rPr>
        <w:t xml:space="preserve">Objective: </w:t>
      </w:r>
      <w:r w:rsidRPr="0079582C">
        <w:t>Calculate total sales for each product category.</w:t>
      </w:r>
    </w:p>
    <w:p w14:paraId="5CA50620" w14:textId="77777777" w:rsidR="005B7ABD" w:rsidRPr="0079582C" w:rsidRDefault="00000000">
      <w:r w:rsidRPr="0079582C">
        <w:rPr>
          <w:b/>
        </w:rPr>
        <w:t xml:space="preserve">Operation: </w:t>
      </w:r>
      <w:r w:rsidRPr="0079582C">
        <w:t>Group By → Sum</w:t>
      </w:r>
    </w:p>
    <w:p w14:paraId="41E8E4D9" w14:textId="77777777" w:rsidR="005B7ABD" w:rsidRPr="0079582C" w:rsidRDefault="00000000">
      <w:r w:rsidRPr="0079582C">
        <w:rPr>
          <w:b/>
        </w:rPr>
        <w:t xml:space="preserve">Result: </w:t>
      </w:r>
      <w:r w:rsidRPr="0079582C">
        <w:t>The required Power Query result was created and verified where applicable.</w:t>
      </w:r>
    </w:p>
    <w:p w14:paraId="1EA02FE7" w14:textId="37135FD8" w:rsidR="005B7ABD" w:rsidRPr="0079582C" w:rsidRDefault="00000000">
      <w:pPr>
        <w:jc w:val="center"/>
      </w:pPr>
      <w:r w:rsidRPr="0079582C">
        <w:rPr>
          <w:b/>
        </w:rPr>
        <w:br/>
        <w:t>B1 – Total Sales by Product Category</w:t>
      </w:r>
      <w:r w:rsidRPr="0079582C">
        <w:rPr>
          <w:b/>
        </w:rPr>
        <w:br/>
      </w:r>
      <w:r w:rsidR="0079582C">
        <w:rPr>
          <w:b/>
        </w:rPr>
        <w:lastRenderedPageBreak/>
        <w:t xml:space="preserve">  </w:t>
      </w:r>
      <w:r w:rsidRPr="0079582C">
        <w:rPr>
          <w:b/>
        </w:rPr>
        <w:br/>
      </w:r>
      <w:r w:rsidR="00B57FAE">
        <w:rPr>
          <w:noProof/>
        </w:rPr>
        <w:drawing>
          <wp:inline distT="0" distB="0" distL="0" distR="0" wp14:anchorId="4AEB871D" wp14:editId="0DFCD210">
            <wp:extent cx="6309360" cy="3543300"/>
            <wp:effectExtent l="0" t="0" r="0" b="0"/>
            <wp:docPr id="9238833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309360" cy="3543300"/>
                    </a:xfrm>
                    <a:prstGeom prst="rect">
                      <a:avLst/>
                    </a:prstGeom>
                    <a:noFill/>
                    <a:ln>
                      <a:noFill/>
                    </a:ln>
                  </pic:spPr>
                </pic:pic>
              </a:graphicData>
            </a:graphic>
          </wp:inline>
        </w:drawing>
      </w:r>
    </w:p>
    <w:p w14:paraId="025A66F2" w14:textId="77777777" w:rsidR="005B7ABD" w:rsidRPr="0079582C" w:rsidRDefault="005B7ABD"/>
    <w:p w14:paraId="612C03F7" w14:textId="77777777" w:rsidR="005B7ABD" w:rsidRPr="0079582C" w:rsidRDefault="005B7ABD"/>
    <w:p w14:paraId="70A10175" w14:textId="77777777" w:rsidR="005B7ABD" w:rsidRPr="0079582C" w:rsidRDefault="005B7ABD"/>
    <w:p w14:paraId="6BC1D778" w14:textId="77777777" w:rsidR="005B7ABD" w:rsidRPr="0079582C" w:rsidRDefault="005B7ABD"/>
    <w:p w14:paraId="0673FB14" w14:textId="77777777" w:rsidR="005B7ABD" w:rsidRPr="0079582C" w:rsidRDefault="005B7ABD"/>
    <w:p w14:paraId="2A73D1B5" w14:textId="77777777" w:rsidR="005B7ABD" w:rsidRPr="0079582C" w:rsidRDefault="005B7ABD"/>
    <w:p w14:paraId="3840E35F" w14:textId="77777777" w:rsidR="005B7ABD" w:rsidRPr="0079582C" w:rsidRDefault="005B7ABD"/>
    <w:p w14:paraId="2C5F8C74" w14:textId="56518532" w:rsidR="005B7ABD" w:rsidRPr="0079582C" w:rsidRDefault="00E31BFF">
      <w:pPr>
        <w:jc w:val="center"/>
      </w:pPr>
      <w:r w:rsidRPr="0079582C">
        <w:rPr>
          <w:i/>
        </w:rPr>
        <w:t xml:space="preserve">  </w:t>
      </w:r>
    </w:p>
    <w:p w14:paraId="689C08EB" w14:textId="77777777" w:rsidR="005B7ABD" w:rsidRPr="0079582C" w:rsidRDefault="00000000">
      <w:pPr>
        <w:pStyle w:val="Heading2"/>
        <w:rPr>
          <w:color w:val="auto"/>
        </w:rPr>
      </w:pPr>
      <w:r w:rsidRPr="0079582C">
        <w:rPr>
          <w:color w:val="auto"/>
        </w:rPr>
        <w:t>B2 – Total Sales by Sales Territory</w:t>
      </w:r>
    </w:p>
    <w:p w14:paraId="450F03DA" w14:textId="77777777" w:rsidR="005B7ABD" w:rsidRPr="0079582C" w:rsidRDefault="00000000">
      <w:r w:rsidRPr="0079582C">
        <w:rPr>
          <w:b/>
        </w:rPr>
        <w:t xml:space="preserve">Objective: </w:t>
      </w:r>
      <w:r w:rsidRPr="0079582C">
        <w:t>Calculate total sales for each sales territory.</w:t>
      </w:r>
    </w:p>
    <w:p w14:paraId="6C138BEC" w14:textId="77777777" w:rsidR="005B7ABD" w:rsidRPr="0079582C" w:rsidRDefault="00000000">
      <w:r w:rsidRPr="0079582C">
        <w:rPr>
          <w:b/>
        </w:rPr>
        <w:t xml:space="preserve">Operation: </w:t>
      </w:r>
      <w:r w:rsidRPr="0079582C">
        <w:t>Group By → Sum</w:t>
      </w:r>
    </w:p>
    <w:p w14:paraId="44EBD2BF" w14:textId="77777777" w:rsidR="005B7ABD" w:rsidRPr="0079582C" w:rsidRDefault="00000000">
      <w:r w:rsidRPr="0079582C">
        <w:rPr>
          <w:b/>
        </w:rPr>
        <w:t xml:space="preserve">Result: </w:t>
      </w:r>
      <w:r w:rsidRPr="0079582C">
        <w:t>The required Power Query result was created and verified where applicable.</w:t>
      </w:r>
    </w:p>
    <w:p w14:paraId="2600C686" w14:textId="7283CB07" w:rsidR="005B7ABD" w:rsidRPr="0079582C" w:rsidRDefault="00000000">
      <w:pPr>
        <w:jc w:val="center"/>
      </w:pPr>
      <w:r w:rsidRPr="0079582C">
        <w:rPr>
          <w:b/>
        </w:rPr>
        <w:br/>
        <w:t>B2 – Total Sales by Sales Territory</w:t>
      </w:r>
      <w:r w:rsidRPr="0079582C">
        <w:rPr>
          <w:b/>
        </w:rPr>
        <w:br/>
      </w:r>
      <w:r w:rsidR="0079582C">
        <w:rPr>
          <w:b/>
        </w:rPr>
        <w:lastRenderedPageBreak/>
        <w:t xml:space="preserve">  </w:t>
      </w:r>
      <w:r w:rsidRPr="0079582C">
        <w:rPr>
          <w:b/>
        </w:rPr>
        <w:br/>
      </w:r>
      <w:r w:rsidR="00B57FAE">
        <w:rPr>
          <w:noProof/>
        </w:rPr>
        <w:drawing>
          <wp:inline distT="0" distB="0" distL="0" distR="0" wp14:anchorId="58F5C182" wp14:editId="10C1B685">
            <wp:extent cx="6309360" cy="3543300"/>
            <wp:effectExtent l="0" t="0" r="0" b="0"/>
            <wp:docPr id="173276294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309360" cy="3543300"/>
                    </a:xfrm>
                    <a:prstGeom prst="rect">
                      <a:avLst/>
                    </a:prstGeom>
                    <a:noFill/>
                    <a:ln>
                      <a:noFill/>
                    </a:ln>
                  </pic:spPr>
                </pic:pic>
              </a:graphicData>
            </a:graphic>
          </wp:inline>
        </w:drawing>
      </w:r>
    </w:p>
    <w:p w14:paraId="06CCD40E" w14:textId="77777777" w:rsidR="005B7ABD" w:rsidRPr="0079582C" w:rsidRDefault="005B7ABD"/>
    <w:p w14:paraId="7AEFDA99" w14:textId="77777777" w:rsidR="005B7ABD" w:rsidRPr="0079582C" w:rsidRDefault="005B7ABD"/>
    <w:p w14:paraId="5EA224A7" w14:textId="77777777" w:rsidR="005B7ABD" w:rsidRPr="0079582C" w:rsidRDefault="005B7ABD"/>
    <w:p w14:paraId="0D650B4A" w14:textId="77777777" w:rsidR="005B7ABD" w:rsidRPr="0079582C" w:rsidRDefault="005B7ABD"/>
    <w:p w14:paraId="786EC995" w14:textId="77777777" w:rsidR="005B7ABD" w:rsidRPr="0079582C" w:rsidRDefault="005B7ABD"/>
    <w:p w14:paraId="4D383FB5" w14:textId="77777777" w:rsidR="005B7ABD" w:rsidRPr="0079582C" w:rsidRDefault="005B7ABD"/>
    <w:p w14:paraId="01F0CFDC" w14:textId="77777777" w:rsidR="005B7ABD" w:rsidRPr="0079582C" w:rsidRDefault="005B7ABD"/>
    <w:p w14:paraId="0E62DAE1" w14:textId="2A95F04A" w:rsidR="005B7ABD" w:rsidRPr="0079582C" w:rsidRDefault="00E31BFF">
      <w:pPr>
        <w:jc w:val="center"/>
      </w:pPr>
      <w:r w:rsidRPr="0079582C">
        <w:rPr>
          <w:i/>
        </w:rPr>
        <w:t xml:space="preserve">  </w:t>
      </w:r>
    </w:p>
    <w:p w14:paraId="0173A6D0" w14:textId="77777777" w:rsidR="005B7ABD" w:rsidRPr="0079582C" w:rsidRDefault="00000000">
      <w:pPr>
        <w:pStyle w:val="Heading2"/>
        <w:rPr>
          <w:color w:val="auto"/>
        </w:rPr>
      </w:pPr>
      <w:r w:rsidRPr="0079582C">
        <w:rPr>
          <w:color w:val="auto"/>
        </w:rPr>
        <w:t>B3 – Top 10 Products</w:t>
      </w:r>
    </w:p>
    <w:p w14:paraId="4CD31F1A" w14:textId="77777777" w:rsidR="005B7ABD" w:rsidRPr="0079582C" w:rsidRDefault="00000000">
      <w:r w:rsidRPr="0079582C">
        <w:rPr>
          <w:b/>
        </w:rPr>
        <w:t xml:space="preserve">Objective: </w:t>
      </w:r>
      <w:r w:rsidRPr="0079582C">
        <w:t>Find top 10 products based on Sales Amount.</w:t>
      </w:r>
    </w:p>
    <w:p w14:paraId="5A5D025C" w14:textId="77777777" w:rsidR="005B7ABD" w:rsidRPr="0079582C" w:rsidRDefault="00000000">
      <w:r w:rsidRPr="0079582C">
        <w:rPr>
          <w:b/>
        </w:rPr>
        <w:t xml:space="preserve">Operation: </w:t>
      </w:r>
      <w:r w:rsidRPr="0079582C">
        <w:t>Group By → Sum → Sort → Top 10</w:t>
      </w:r>
    </w:p>
    <w:p w14:paraId="3D306787" w14:textId="77777777" w:rsidR="005B7ABD" w:rsidRPr="0079582C" w:rsidRDefault="00000000">
      <w:r w:rsidRPr="0079582C">
        <w:rPr>
          <w:b/>
        </w:rPr>
        <w:t xml:space="preserve">Result: </w:t>
      </w:r>
      <w:r w:rsidRPr="0079582C">
        <w:t>The required Power Query result was created and verified where applicable.</w:t>
      </w:r>
    </w:p>
    <w:p w14:paraId="0500734C" w14:textId="6696CAFF" w:rsidR="005B7ABD" w:rsidRPr="0079582C" w:rsidRDefault="00000000">
      <w:pPr>
        <w:jc w:val="center"/>
      </w:pPr>
      <w:r w:rsidRPr="0079582C">
        <w:rPr>
          <w:b/>
        </w:rPr>
        <w:br/>
        <w:t>B3 – Top 10 Products</w:t>
      </w:r>
      <w:r w:rsidRPr="0079582C">
        <w:rPr>
          <w:b/>
        </w:rPr>
        <w:br/>
      </w:r>
      <w:r w:rsidR="0079582C">
        <w:rPr>
          <w:b/>
        </w:rPr>
        <w:t xml:space="preserve">  </w:t>
      </w:r>
      <w:r w:rsidRPr="0079582C">
        <w:rPr>
          <w:b/>
        </w:rPr>
        <w:br/>
      </w:r>
    </w:p>
    <w:p w14:paraId="7D53E87F" w14:textId="188AF496" w:rsidR="005B7ABD" w:rsidRPr="0079582C" w:rsidRDefault="00B57FAE">
      <w:r>
        <w:rPr>
          <w:noProof/>
        </w:rPr>
        <w:lastRenderedPageBreak/>
        <w:drawing>
          <wp:inline distT="0" distB="0" distL="0" distR="0" wp14:anchorId="253EE0CD" wp14:editId="50AD044E">
            <wp:extent cx="6309360" cy="3543300"/>
            <wp:effectExtent l="0" t="0" r="0" b="0"/>
            <wp:docPr id="109632591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309360" cy="3543300"/>
                    </a:xfrm>
                    <a:prstGeom prst="rect">
                      <a:avLst/>
                    </a:prstGeom>
                    <a:noFill/>
                    <a:ln>
                      <a:noFill/>
                    </a:ln>
                  </pic:spPr>
                </pic:pic>
              </a:graphicData>
            </a:graphic>
          </wp:inline>
        </w:drawing>
      </w:r>
    </w:p>
    <w:p w14:paraId="170B51B1" w14:textId="77777777" w:rsidR="005B7ABD" w:rsidRPr="0079582C" w:rsidRDefault="005B7ABD"/>
    <w:p w14:paraId="2849A907" w14:textId="77777777" w:rsidR="005B7ABD" w:rsidRPr="0079582C" w:rsidRDefault="005B7ABD"/>
    <w:p w14:paraId="2CE62E16" w14:textId="77777777" w:rsidR="005B7ABD" w:rsidRPr="0079582C" w:rsidRDefault="005B7ABD"/>
    <w:p w14:paraId="1582D2D8" w14:textId="77777777" w:rsidR="005B7ABD" w:rsidRPr="0079582C" w:rsidRDefault="005B7ABD"/>
    <w:p w14:paraId="56DF5B92" w14:textId="77777777" w:rsidR="005B7ABD" w:rsidRPr="0079582C" w:rsidRDefault="005B7ABD"/>
    <w:p w14:paraId="51C8C53B" w14:textId="77777777" w:rsidR="005B7ABD" w:rsidRPr="0079582C" w:rsidRDefault="005B7ABD"/>
    <w:p w14:paraId="1E43566E" w14:textId="315BB6C7" w:rsidR="005B7ABD" w:rsidRPr="0079582C" w:rsidRDefault="00E31BFF">
      <w:pPr>
        <w:jc w:val="center"/>
      </w:pPr>
      <w:r w:rsidRPr="0079582C">
        <w:rPr>
          <w:i/>
        </w:rPr>
        <w:t xml:space="preserve">  </w:t>
      </w:r>
    </w:p>
    <w:p w14:paraId="18578651" w14:textId="77777777" w:rsidR="005B7ABD" w:rsidRPr="0079582C" w:rsidRDefault="00000000">
      <w:pPr>
        <w:pStyle w:val="Heading2"/>
        <w:rPr>
          <w:color w:val="auto"/>
        </w:rPr>
      </w:pPr>
      <w:r w:rsidRPr="0079582C">
        <w:rPr>
          <w:color w:val="auto"/>
        </w:rPr>
        <w:t>B4 – Top 10 Customers</w:t>
      </w:r>
    </w:p>
    <w:p w14:paraId="70C8886C" w14:textId="77777777" w:rsidR="005B7ABD" w:rsidRPr="0079582C" w:rsidRDefault="00000000">
      <w:r w:rsidRPr="0079582C">
        <w:rPr>
          <w:b/>
        </w:rPr>
        <w:t xml:space="preserve">Objective: </w:t>
      </w:r>
      <w:r w:rsidRPr="0079582C">
        <w:t>Determine top 10 customers based on Sales Amount.</w:t>
      </w:r>
    </w:p>
    <w:p w14:paraId="58267D83" w14:textId="77777777" w:rsidR="005B7ABD" w:rsidRPr="0079582C" w:rsidRDefault="00000000">
      <w:r w:rsidRPr="0079582C">
        <w:rPr>
          <w:b/>
        </w:rPr>
        <w:t xml:space="preserve">Operation: </w:t>
      </w:r>
      <w:r w:rsidRPr="0079582C">
        <w:t>Group By → Sum → Sort → Top 10</w:t>
      </w:r>
    </w:p>
    <w:p w14:paraId="57A9E22E" w14:textId="77777777" w:rsidR="005B7ABD" w:rsidRPr="0079582C" w:rsidRDefault="00000000">
      <w:r w:rsidRPr="0079582C">
        <w:rPr>
          <w:b/>
        </w:rPr>
        <w:t xml:space="preserve">Result: </w:t>
      </w:r>
      <w:r w:rsidRPr="0079582C">
        <w:t>The required Power Query result was created and verified where applicable.</w:t>
      </w:r>
    </w:p>
    <w:p w14:paraId="2B56E584" w14:textId="756B9E9E" w:rsidR="005B7ABD" w:rsidRPr="0079582C" w:rsidRDefault="00000000">
      <w:pPr>
        <w:jc w:val="center"/>
      </w:pPr>
      <w:r w:rsidRPr="0079582C">
        <w:rPr>
          <w:b/>
        </w:rPr>
        <w:br/>
        <w:t>B4 – Top 10 Customers</w:t>
      </w:r>
      <w:r w:rsidRPr="0079582C">
        <w:rPr>
          <w:b/>
        </w:rPr>
        <w:br/>
      </w:r>
      <w:r w:rsidR="0079582C">
        <w:rPr>
          <w:b/>
        </w:rPr>
        <w:lastRenderedPageBreak/>
        <w:t xml:space="preserve">  </w:t>
      </w:r>
      <w:r w:rsidRPr="0079582C">
        <w:rPr>
          <w:b/>
        </w:rPr>
        <w:br/>
      </w:r>
      <w:r w:rsidR="00B57FAE">
        <w:rPr>
          <w:noProof/>
        </w:rPr>
        <w:drawing>
          <wp:inline distT="0" distB="0" distL="0" distR="0" wp14:anchorId="0419D3B7" wp14:editId="658D365E">
            <wp:extent cx="6309360" cy="3543300"/>
            <wp:effectExtent l="0" t="0" r="0" b="0"/>
            <wp:docPr id="127220001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309360" cy="3543300"/>
                    </a:xfrm>
                    <a:prstGeom prst="rect">
                      <a:avLst/>
                    </a:prstGeom>
                    <a:noFill/>
                    <a:ln>
                      <a:noFill/>
                    </a:ln>
                  </pic:spPr>
                </pic:pic>
              </a:graphicData>
            </a:graphic>
          </wp:inline>
        </w:drawing>
      </w:r>
    </w:p>
    <w:p w14:paraId="3FAFB485" w14:textId="77777777" w:rsidR="005B7ABD" w:rsidRPr="0079582C" w:rsidRDefault="005B7ABD"/>
    <w:p w14:paraId="52AD3BAA" w14:textId="77777777" w:rsidR="005B7ABD" w:rsidRPr="0079582C" w:rsidRDefault="005B7ABD"/>
    <w:p w14:paraId="5AD6D16E" w14:textId="77777777" w:rsidR="005B7ABD" w:rsidRPr="0079582C" w:rsidRDefault="005B7ABD"/>
    <w:p w14:paraId="7E2D5FA5" w14:textId="77777777" w:rsidR="005B7ABD" w:rsidRPr="0079582C" w:rsidRDefault="005B7ABD"/>
    <w:p w14:paraId="2DBB325B" w14:textId="77777777" w:rsidR="005B7ABD" w:rsidRPr="0079582C" w:rsidRDefault="005B7ABD"/>
    <w:p w14:paraId="018798D1" w14:textId="77777777" w:rsidR="005B7ABD" w:rsidRPr="0079582C" w:rsidRDefault="005B7ABD"/>
    <w:p w14:paraId="49FE2F8A" w14:textId="77777777" w:rsidR="005B7ABD" w:rsidRPr="0079582C" w:rsidRDefault="005B7ABD"/>
    <w:p w14:paraId="3772A204" w14:textId="0EBC9490" w:rsidR="005B7ABD" w:rsidRPr="0079582C" w:rsidRDefault="00E31BFF">
      <w:pPr>
        <w:jc w:val="center"/>
      </w:pPr>
      <w:r w:rsidRPr="0079582C">
        <w:rPr>
          <w:i/>
        </w:rPr>
        <w:t xml:space="preserve">  </w:t>
      </w:r>
    </w:p>
    <w:p w14:paraId="43BE5370" w14:textId="77777777" w:rsidR="005B7ABD" w:rsidRPr="0079582C" w:rsidRDefault="00000000">
      <w:pPr>
        <w:pStyle w:val="Heading2"/>
        <w:rPr>
          <w:color w:val="auto"/>
        </w:rPr>
      </w:pPr>
      <w:r w:rsidRPr="0079582C">
        <w:rPr>
          <w:color w:val="auto"/>
        </w:rPr>
        <w:t>B5 – Average Sales by Category</w:t>
      </w:r>
    </w:p>
    <w:p w14:paraId="7793BD4F" w14:textId="77777777" w:rsidR="005B7ABD" w:rsidRPr="0079582C" w:rsidRDefault="00000000">
      <w:r w:rsidRPr="0079582C">
        <w:rPr>
          <w:b/>
        </w:rPr>
        <w:t xml:space="preserve">Objective: </w:t>
      </w:r>
      <w:r w:rsidRPr="0079582C">
        <w:t>Calculate average Sales Amount by Product Category.</w:t>
      </w:r>
    </w:p>
    <w:p w14:paraId="79D286CB" w14:textId="77777777" w:rsidR="005B7ABD" w:rsidRPr="0079582C" w:rsidRDefault="00000000">
      <w:r w:rsidRPr="0079582C">
        <w:rPr>
          <w:b/>
        </w:rPr>
        <w:t xml:space="preserve">Operation: </w:t>
      </w:r>
      <w:r w:rsidRPr="0079582C">
        <w:t>Group By → Average</w:t>
      </w:r>
    </w:p>
    <w:p w14:paraId="1C8A06C5" w14:textId="77777777" w:rsidR="005B7ABD" w:rsidRPr="0079582C" w:rsidRDefault="00000000">
      <w:r w:rsidRPr="0079582C">
        <w:rPr>
          <w:b/>
        </w:rPr>
        <w:t xml:space="preserve">Result: </w:t>
      </w:r>
      <w:r w:rsidRPr="0079582C">
        <w:t>The required Power Query result was created and verified where applicable.</w:t>
      </w:r>
    </w:p>
    <w:p w14:paraId="76327221" w14:textId="4A27FB0D" w:rsidR="005B7ABD" w:rsidRPr="0079582C" w:rsidRDefault="00000000">
      <w:pPr>
        <w:jc w:val="center"/>
      </w:pPr>
      <w:r w:rsidRPr="0079582C">
        <w:rPr>
          <w:b/>
        </w:rPr>
        <w:br/>
        <w:t>B5 – Average Sales by Category</w:t>
      </w:r>
      <w:r w:rsidRPr="0079582C">
        <w:rPr>
          <w:b/>
        </w:rPr>
        <w:br/>
      </w:r>
      <w:r w:rsidR="0079582C">
        <w:rPr>
          <w:b/>
        </w:rPr>
        <w:lastRenderedPageBreak/>
        <w:t xml:space="preserve">  </w:t>
      </w:r>
      <w:r w:rsidRPr="0079582C">
        <w:rPr>
          <w:b/>
        </w:rPr>
        <w:br/>
      </w:r>
      <w:r w:rsidR="00B57FAE">
        <w:rPr>
          <w:noProof/>
        </w:rPr>
        <w:drawing>
          <wp:inline distT="0" distB="0" distL="0" distR="0" wp14:anchorId="1551464B" wp14:editId="781148EF">
            <wp:extent cx="6309360" cy="3543300"/>
            <wp:effectExtent l="0" t="0" r="0" b="0"/>
            <wp:docPr id="3781503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309360" cy="3543300"/>
                    </a:xfrm>
                    <a:prstGeom prst="rect">
                      <a:avLst/>
                    </a:prstGeom>
                    <a:noFill/>
                    <a:ln>
                      <a:noFill/>
                    </a:ln>
                  </pic:spPr>
                </pic:pic>
              </a:graphicData>
            </a:graphic>
          </wp:inline>
        </w:drawing>
      </w:r>
    </w:p>
    <w:p w14:paraId="08514F88" w14:textId="77777777" w:rsidR="005B7ABD" w:rsidRPr="0079582C" w:rsidRDefault="005B7ABD"/>
    <w:p w14:paraId="3264CB7B" w14:textId="77777777" w:rsidR="005B7ABD" w:rsidRPr="0079582C" w:rsidRDefault="005B7ABD"/>
    <w:p w14:paraId="5FDEF490" w14:textId="77777777" w:rsidR="005B7ABD" w:rsidRPr="0079582C" w:rsidRDefault="005B7ABD"/>
    <w:p w14:paraId="07593213" w14:textId="77777777" w:rsidR="005B7ABD" w:rsidRPr="0079582C" w:rsidRDefault="005B7ABD"/>
    <w:p w14:paraId="03E2BCC0" w14:textId="77777777" w:rsidR="005B7ABD" w:rsidRPr="0079582C" w:rsidRDefault="005B7ABD"/>
    <w:p w14:paraId="2C6FCDEB" w14:textId="77777777" w:rsidR="005B7ABD" w:rsidRPr="0079582C" w:rsidRDefault="005B7ABD"/>
    <w:p w14:paraId="583B84BD" w14:textId="77777777" w:rsidR="005B7ABD" w:rsidRPr="0079582C" w:rsidRDefault="005B7ABD"/>
    <w:p w14:paraId="7E6034BA" w14:textId="44F010E2" w:rsidR="005B7ABD" w:rsidRPr="0079582C" w:rsidRDefault="00E31BFF">
      <w:pPr>
        <w:jc w:val="center"/>
      </w:pPr>
      <w:r w:rsidRPr="0079582C">
        <w:rPr>
          <w:i/>
        </w:rPr>
        <w:t xml:space="preserve">  </w:t>
      </w:r>
    </w:p>
    <w:p w14:paraId="4BD3BD41" w14:textId="77777777" w:rsidR="005B7ABD" w:rsidRPr="0079582C" w:rsidRDefault="00000000">
      <w:pPr>
        <w:pStyle w:val="Heading2"/>
        <w:rPr>
          <w:color w:val="auto"/>
        </w:rPr>
      </w:pPr>
      <w:r w:rsidRPr="0079582C">
        <w:rPr>
          <w:color w:val="auto"/>
        </w:rPr>
        <w:t>B6 – Total Order Quantity by Category</w:t>
      </w:r>
    </w:p>
    <w:p w14:paraId="15103FDB" w14:textId="77777777" w:rsidR="005B7ABD" w:rsidRPr="0079582C" w:rsidRDefault="00000000">
      <w:r w:rsidRPr="0079582C">
        <w:rPr>
          <w:b/>
        </w:rPr>
        <w:t xml:space="preserve">Objective: </w:t>
      </w:r>
      <w:r w:rsidRPr="0079582C">
        <w:t>Calculate total Order Quantity for each Product Category.</w:t>
      </w:r>
    </w:p>
    <w:p w14:paraId="2B6E74D9" w14:textId="77777777" w:rsidR="005B7ABD" w:rsidRPr="0079582C" w:rsidRDefault="00000000">
      <w:r w:rsidRPr="0079582C">
        <w:rPr>
          <w:b/>
        </w:rPr>
        <w:t xml:space="preserve">Operation: </w:t>
      </w:r>
      <w:r w:rsidRPr="0079582C">
        <w:t>Group By → Sum</w:t>
      </w:r>
    </w:p>
    <w:p w14:paraId="47857CD4" w14:textId="77777777" w:rsidR="005B7ABD" w:rsidRPr="0079582C" w:rsidRDefault="00000000">
      <w:r w:rsidRPr="0079582C">
        <w:rPr>
          <w:b/>
        </w:rPr>
        <w:t xml:space="preserve">Result: </w:t>
      </w:r>
      <w:r w:rsidRPr="0079582C">
        <w:t>The required Power Query result was created and verified where applicable.</w:t>
      </w:r>
    </w:p>
    <w:p w14:paraId="67129C3E" w14:textId="154C26EF" w:rsidR="005B7ABD" w:rsidRPr="0079582C" w:rsidRDefault="00000000">
      <w:pPr>
        <w:jc w:val="center"/>
      </w:pPr>
      <w:r w:rsidRPr="0079582C">
        <w:rPr>
          <w:b/>
        </w:rPr>
        <w:br/>
        <w:t>B6 – Total Order Quantity by Category</w:t>
      </w:r>
      <w:r w:rsidRPr="0079582C">
        <w:rPr>
          <w:b/>
        </w:rPr>
        <w:br/>
      </w:r>
      <w:r w:rsidR="0079582C">
        <w:rPr>
          <w:b/>
        </w:rPr>
        <w:t xml:space="preserve">  </w:t>
      </w:r>
      <w:r w:rsidRPr="0079582C">
        <w:rPr>
          <w:b/>
        </w:rPr>
        <w:br/>
      </w:r>
    </w:p>
    <w:p w14:paraId="5000DE73" w14:textId="79B8C593" w:rsidR="005B7ABD" w:rsidRPr="0079582C" w:rsidRDefault="00B57FAE">
      <w:r>
        <w:rPr>
          <w:noProof/>
        </w:rPr>
        <w:lastRenderedPageBreak/>
        <w:drawing>
          <wp:inline distT="0" distB="0" distL="0" distR="0" wp14:anchorId="79494F0B" wp14:editId="4EF720F9">
            <wp:extent cx="6309360" cy="3543300"/>
            <wp:effectExtent l="0" t="0" r="0" b="0"/>
            <wp:docPr id="149605205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309360" cy="3543300"/>
                    </a:xfrm>
                    <a:prstGeom prst="rect">
                      <a:avLst/>
                    </a:prstGeom>
                    <a:noFill/>
                    <a:ln>
                      <a:noFill/>
                    </a:ln>
                  </pic:spPr>
                </pic:pic>
              </a:graphicData>
            </a:graphic>
          </wp:inline>
        </w:drawing>
      </w:r>
    </w:p>
    <w:p w14:paraId="4C62B925" w14:textId="77777777" w:rsidR="005B7ABD" w:rsidRPr="0079582C" w:rsidRDefault="005B7ABD"/>
    <w:p w14:paraId="02659258" w14:textId="77777777" w:rsidR="005B7ABD" w:rsidRPr="0079582C" w:rsidRDefault="005B7ABD"/>
    <w:p w14:paraId="0DABDB8A" w14:textId="77777777" w:rsidR="005B7ABD" w:rsidRPr="0079582C" w:rsidRDefault="005B7ABD"/>
    <w:p w14:paraId="1511FF00" w14:textId="77777777" w:rsidR="005B7ABD" w:rsidRPr="0079582C" w:rsidRDefault="005B7ABD"/>
    <w:p w14:paraId="6E706083" w14:textId="77777777" w:rsidR="005B7ABD" w:rsidRPr="0079582C" w:rsidRDefault="005B7ABD"/>
    <w:p w14:paraId="683386A9" w14:textId="77777777" w:rsidR="005B7ABD" w:rsidRPr="0079582C" w:rsidRDefault="005B7ABD"/>
    <w:p w14:paraId="1BC1F204" w14:textId="34DF8E66" w:rsidR="005B7ABD" w:rsidRPr="0079582C" w:rsidRDefault="00E31BFF">
      <w:pPr>
        <w:jc w:val="center"/>
      </w:pPr>
      <w:r w:rsidRPr="0079582C">
        <w:rPr>
          <w:i/>
        </w:rPr>
        <w:t xml:space="preserve">  </w:t>
      </w:r>
    </w:p>
    <w:p w14:paraId="7A6E3727" w14:textId="77777777" w:rsidR="005B7ABD" w:rsidRPr="0079582C" w:rsidRDefault="00000000">
      <w:pPr>
        <w:pStyle w:val="Heading2"/>
        <w:rPr>
          <w:color w:val="auto"/>
        </w:rPr>
      </w:pPr>
      <w:r w:rsidRPr="0079582C">
        <w:rPr>
          <w:color w:val="auto"/>
        </w:rPr>
        <w:t>B7 – Highest-Selling Product</w:t>
      </w:r>
    </w:p>
    <w:p w14:paraId="7146B9BE" w14:textId="77777777" w:rsidR="005B7ABD" w:rsidRPr="0079582C" w:rsidRDefault="00000000">
      <w:r w:rsidRPr="0079582C">
        <w:rPr>
          <w:b/>
        </w:rPr>
        <w:t xml:space="preserve">Objective: </w:t>
      </w:r>
      <w:r w:rsidRPr="0079582C">
        <w:t>Determine the highest-selling product.</w:t>
      </w:r>
    </w:p>
    <w:p w14:paraId="4150A17D" w14:textId="77777777" w:rsidR="005B7ABD" w:rsidRPr="0079582C" w:rsidRDefault="00000000">
      <w:r w:rsidRPr="0079582C">
        <w:rPr>
          <w:b/>
        </w:rPr>
        <w:t xml:space="preserve">Operation: </w:t>
      </w:r>
      <w:r w:rsidRPr="0079582C">
        <w:t>Group By → Sum → Sort Descending</w:t>
      </w:r>
    </w:p>
    <w:p w14:paraId="4D500ECD" w14:textId="77777777" w:rsidR="005B7ABD" w:rsidRPr="0079582C" w:rsidRDefault="00000000">
      <w:r w:rsidRPr="0079582C">
        <w:rPr>
          <w:b/>
        </w:rPr>
        <w:t xml:space="preserve">Result: </w:t>
      </w:r>
      <w:r w:rsidRPr="0079582C">
        <w:t>The required Power Query result was created and verified where applicable.</w:t>
      </w:r>
    </w:p>
    <w:p w14:paraId="1354B8E0" w14:textId="6F71FBA2" w:rsidR="005B7ABD" w:rsidRPr="0079582C" w:rsidRDefault="00000000">
      <w:pPr>
        <w:jc w:val="center"/>
      </w:pPr>
      <w:r w:rsidRPr="0079582C">
        <w:rPr>
          <w:b/>
        </w:rPr>
        <w:br/>
        <w:t>B7 – Highest-Selling Product</w:t>
      </w:r>
      <w:r w:rsidRPr="0079582C">
        <w:rPr>
          <w:b/>
        </w:rPr>
        <w:br/>
      </w:r>
      <w:r w:rsidR="0079582C">
        <w:rPr>
          <w:b/>
        </w:rPr>
        <w:lastRenderedPageBreak/>
        <w:t xml:space="preserve">  </w:t>
      </w:r>
      <w:r w:rsidRPr="0079582C">
        <w:rPr>
          <w:b/>
        </w:rPr>
        <w:br/>
      </w:r>
      <w:r w:rsidR="00B57FAE">
        <w:rPr>
          <w:noProof/>
        </w:rPr>
        <w:drawing>
          <wp:inline distT="0" distB="0" distL="0" distR="0" wp14:anchorId="4646A72F" wp14:editId="3308B0C3">
            <wp:extent cx="6309360" cy="3543300"/>
            <wp:effectExtent l="0" t="0" r="0" b="0"/>
            <wp:docPr id="12721119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309360" cy="3543300"/>
                    </a:xfrm>
                    <a:prstGeom prst="rect">
                      <a:avLst/>
                    </a:prstGeom>
                    <a:noFill/>
                    <a:ln>
                      <a:noFill/>
                    </a:ln>
                  </pic:spPr>
                </pic:pic>
              </a:graphicData>
            </a:graphic>
          </wp:inline>
        </w:drawing>
      </w:r>
    </w:p>
    <w:p w14:paraId="34451A28" w14:textId="77777777" w:rsidR="005B7ABD" w:rsidRPr="0079582C" w:rsidRDefault="005B7ABD"/>
    <w:p w14:paraId="5A092D86" w14:textId="77777777" w:rsidR="005B7ABD" w:rsidRPr="0079582C" w:rsidRDefault="005B7ABD"/>
    <w:p w14:paraId="2D2441FA" w14:textId="77777777" w:rsidR="005B7ABD" w:rsidRPr="0079582C" w:rsidRDefault="005B7ABD"/>
    <w:p w14:paraId="6303D48E" w14:textId="77777777" w:rsidR="005B7ABD" w:rsidRPr="0079582C" w:rsidRDefault="005B7ABD"/>
    <w:p w14:paraId="24FE4964" w14:textId="77777777" w:rsidR="005B7ABD" w:rsidRPr="0079582C" w:rsidRDefault="005B7ABD"/>
    <w:p w14:paraId="4A525A31" w14:textId="77777777" w:rsidR="005B7ABD" w:rsidRPr="0079582C" w:rsidRDefault="005B7ABD"/>
    <w:p w14:paraId="545AF3F9" w14:textId="77777777" w:rsidR="005B7ABD" w:rsidRPr="0079582C" w:rsidRDefault="005B7ABD"/>
    <w:p w14:paraId="404E800F" w14:textId="215A4BAE" w:rsidR="005B7ABD" w:rsidRPr="0079582C" w:rsidRDefault="00E31BFF">
      <w:pPr>
        <w:jc w:val="center"/>
      </w:pPr>
      <w:r w:rsidRPr="0079582C">
        <w:rPr>
          <w:i/>
        </w:rPr>
        <w:t xml:space="preserve">  </w:t>
      </w:r>
    </w:p>
    <w:p w14:paraId="1E9388CE" w14:textId="77777777" w:rsidR="005B7ABD" w:rsidRPr="0079582C" w:rsidRDefault="00000000">
      <w:pPr>
        <w:pStyle w:val="Heading2"/>
        <w:rPr>
          <w:color w:val="auto"/>
        </w:rPr>
      </w:pPr>
      <w:r w:rsidRPr="0079582C">
        <w:rPr>
          <w:color w:val="auto"/>
        </w:rPr>
        <w:t>B8 – Lowest-Selling Products</w:t>
      </w:r>
    </w:p>
    <w:p w14:paraId="1CF41A02" w14:textId="77777777" w:rsidR="005B7ABD" w:rsidRPr="0079582C" w:rsidRDefault="00000000">
      <w:r w:rsidRPr="0079582C">
        <w:rPr>
          <w:b/>
        </w:rPr>
        <w:t xml:space="preserve">Objective: </w:t>
      </w:r>
      <w:r w:rsidRPr="0079582C">
        <w:t>Identify the lowest-selling products.</w:t>
      </w:r>
    </w:p>
    <w:p w14:paraId="5B968A07" w14:textId="77777777" w:rsidR="005B7ABD" w:rsidRPr="0079582C" w:rsidRDefault="00000000">
      <w:r w:rsidRPr="0079582C">
        <w:rPr>
          <w:b/>
        </w:rPr>
        <w:t xml:space="preserve">Operation: </w:t>
      </w:r>
      <w:r w:rsidRPr="0079582C">
        <w:t>Group By → Sum → Sort Ascending → Top 10</w:t>
      </w:r>
    </w:p>
    <w:p w14:paraId="393A1D70" w14:textId="77777777" w:rsidR="005B7ABD" w:rsidRPr="0079582C" w:rsidRDefault="00000000">
      <w:r w:rsidRPr="0079582C">
        <w:rPr>
          <w:b/>
        </w:rPr>
        <w:t xml:space="preserve">Result: </w:t>
      </w:r>
      <w:r w:rsidRPr="0079582C">
        <w:t>The required Power Query result was created and verified where applicable.</w:t>
      </w:r>
    </w:p>
    <w:p w14:paraId="058824F0" w14:textId="0F75F241" w:rsidR="005B7ABD" w:rsidRPr="0079582C" w:rsidRDefault="00000000">
      <w:pPr>
        <w:jc w:val="center"/>
      </w:pPr>
      <w:r w:rsidRPr="0079582C">
        <w:rPr>
          <w:b/>
        </w:rPr>
        <w:br/>
        <w:t>B8 – Lowest-Selling Products</w:t>
      </w:r>
      <w:r w:rsidRPr="0079582C">
        <w:rPr>
          <w:b/>
        </w:rPr>
        <w:br/>
      </w:r>
      <w:r w:rsidR="0079582C">
        <w:rPr>
          <w:b/>
        </w:rPr>
        <w:lastRenderedPageBreak/>
        <w:t xml:space="preserve">  </w:t>
      </w:r>
      <w:r w:rsidRPr="0079582C">
        <w:rPr>
          <w:b/>
        </w:rPr>
        <w:br/>
      </w:r>
      <w:r w:rsidR="00B57FAE">
        <w:rPr>
          <w:noProof/>
        </w:rPr>
        <w:drawing>
          <wp:inline distT="0" distB="0" distL="0" distR="0" wp14:anchorId="4848A5B9" wp14:editId="57450FA4">
            <wp:extent cx="6309360" cy="3543300"/>
            <wp:effectExtent l="0" t="0" r="0" b="0"/>
            <wp:docPr id="36755520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309360" cy="3543300"/>
                    </a:xfrm>
                    <a:prstGeom prst="rect">
                      <a:avLst/>
                    </a:prstGeom>
                    <a:noFill/>
                    <a:ln>
                      <a:noFill/>
                    </a:ln>
                  </pic:spPr>
                </pic:pic>
              </a:graphicData>
            </a:graphic>
          </wp:inline>
        </w:drawing>
      </w:r>
    </w:p>
    <w:p w14:paraId="52FDB718" w14:textId="77777777" w:rsidR="005B7ABD" w:rsidRPr="0079582C" w:rsidRDefault="005B7ABD"/>
    <w:p w14:paraId="6A65FE7D" w14:textId="77777777" w:rsidR="005B7ABD" w:rsidRPr="0079582C" w:rsidRDefault="005B7ABD"/>
    <w:p w14:paraId="65E0FB64" w14:textId="77777777" w:rsidR="005B7ABD" w:rsidRPr="0079582C" w:rsidRDefault="005B7ABD"/>
    <w:p w14:paraId="03192072" w14:textId="77777777" w:rsidR="005B7ABD" w:rsidRPr="0079582C" w:rsidRDefault="005B7ABD"/>
    <w:p w14:paraId="75FE6537" w14:textId="77777777" w:rsidR="005B7ABD" w:rsidRPr="0079582C" w:rsidRDefault="005B7ABD"/>
    <w:p w14:paraId="3B7DEAD7" w14:textId="77777777" w:rsidR="005B7ABD" w:rsidRPr="0079582C" w:rsidRDefault="005B7ABD"/>
    <w:p w14:paraId="68A70E3F" w14:textId="77777777" w:rsidR="005B7ABD" w:rsidRPr="0079582C" w:rsidRDefault="005B7ABD"/>
    <w:p w14:paraId="6BDA866A" w14:textId="07A005B8" w:rsidR="005B7ABD" w:rsidRPr="0079582C" w:rsidRDefault="00E31BFF">
      <w:pPr>
        <w:jc w:val="center"/>
      </w:pPr>
      <w:r w:rsidRPr="0079582C">
        <w:rPr>
          <w:i/>
        </w:rPr>
        <w:t xml:space="preserve">  </w:t>
      </w:r>
    </w:p>
    <w:p w14:paraId="39637031" w14:textId="77777777" w:rsidR="005B7ABD" w:rsidRPr="0079582C" w:rsidRDefault="00000000">
      <w:pPr>
        <w:pStyle w:val="Heading2"/>
        <w:rPr>
          <w:color w:val="auto"/>
        </w:rPr>
      </w:pPr>
      <w:r w:rsidRPr="0079582C">
        <w:rPr>
          <w:color w:val="auto"/>
        </w:rPr>
        <w:t>B9 – Total Sales by Year</w:t>
      </w:r>
    </w:p>
    <w:p w14:paraId="36D3DFFE" w14:textId="77777777" w:rsidR="005B7ABD" w:rsidRPr="0079582C" w:rsidRDefault="00000000">
      <w:r w:rsidRPr="0079582C">
        <w:rPr>
          <w:b/>
        </w:rPr>
        <w:t xml:space="preserve">Objective: </w:t>
      </w:r>
      <w:r w:rsidRPr="0079582C">
        <w:t>Calculate total sales for each calendar year.</w:t>
      </w:r>
    </w:p>
    <w:p w14:paraId="7944E518" w14:textId="77777777" w:rsidR="005B7ABD" w:rsidRPr="0079582C" w:rsidRDefault="00000000">
      <w:r w:rsidRPr="0079582C">
        <w:rPr>
          <w:b/>
        </w:rPr>
        <w:t xml:space="preserve">Operation: </w:t>
      </w:r>
      <w:r w:rsidRPr="0079582C">
        <w:t>Extract Year → Group By → Sum</w:t>
      </w:r>
    </w:p>
    <w:p w14:paraId="6315B10B" w14:textId="77777777" w:rsidR="005B7ABD" w:rsidRPr="0079582C" w:rsidRDefault="00000000">
      <w:r w:rsidRPr="0079582C">
        <w:rPr>
          <w:b/>
        </w:rPr>
        <w:t xml:space="preserve">Result: </w:t>
      </w:r>
      <w:r w:rsidRPr="0079582C">
        <w:t>The required Power Query result was created and verified where applicable.</w:t>
      </w:r>
    </w:p>
    <w:p w14:paraId="5235DF6B" w14:textId="5995671C" w:rsidR="005B7ABD" w:rsidRPr="0079582C" w:rsidRDefault="00000000">
      <w:pPr>
        <w:jc w:val="center"/>
      </w:pPr>
      <w:r w:rsidRPr="0079582C">
        <w:rPr>
          <w:b/>
        </w:rPr>
        <w:br/>
        <w:t>B9 – Total Sales by Year</w:t>
      </w:r>
      <w:r w:rsidRPr="0079582C">
        <w:rPr>
          <w:b/>
        </w:rPr>
        <w:br/>
      </w:r>
      <w:r w:rsidR="0079582C">
        <w:rPr>
          <w:b/>
        </w:rPr>
        <w:lastRenderedPageBreak/>
        <w:t xml:space="preserve">  </w:t>
      </w:r>
      <w:r w:rsidRPr="0079582C">
        <w:rPr>
          <w:b/>
        </w:rPr>
        <w:br/>
      </w:r>
      <w:r w:rsidR="00B57FAE">
        <w:rPr>
          <w:noProof/>
        </w:rPr>
        <w:drawing>
          <wp:inline distT="0" distB="0" distL="0" distR="0" wp14:anchorId="385B1D5C" wp14:editId="44A3C3A5">
            <wp:extent cx="6309360" cy="3543300"/>
            <wp:effectExtent l="0" t="0" r="0" b="0"/>
            <wp:docPr id="20362198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309360" cy="3543300"/>
                    </a:xfrm>
                    <a:prstGeom prst="rect">
                      <a:avLst/>
                    </a:prstGeom>
                    <a:noFill/>
                    <a:ln>
                      <a:noFill/>
                    </a:ln>
                  </pic:spPr>
                </pic:pic>
              </a:graphicData>
            </a:graphic>
          </wp:inline>
        </w:drawing>
      </w:r>
    </w:p>
    <w:p w14:paraId="77C8DF57" w14:textId="77777777" w:rsidR="005B7ABD" w:rsidRPr="0079582C" w:rsidRDefault="005B7ABD"/>
    <w:p w14:paraId="702CF3C7" w14:textId="77777777" w:rsidR="005B7ABD" w:rsidRPr="0079582C" w:rsidRDefault="005B7ABD"/>
    <w:p w14:paraId="07911E25" w14:textId="77777777" w:rsidR="005B7ABD" w:rsidRPr="0079582C" w:rsidRDefault="005B7ABD"/>
    <w:p w14:paraId="653E26DD" w14:textId="77777777" w:rsidR="005B7ABD" w:rsidRPr="0079582C" w:rsidRDefault="005B7ABD"/>
    <w:p w14:paraId="1C65D9AF" w14:textId="77777777" w:rsidR="005B7ABD" w:rsidRPr="0079582C" w:rsidRDefault="005B7ABD"/>
    <w:p w14:paraId="0A5CC98C" w14:textId="77777777" w:rsidR="005B7ABD" w:rsidRPr="0079582C" w:rsidRDefault="005B7ABD"/>
    <w:p w14:paraId="24ACB177" w14:textId="77777777" w:rsidR="005B7ABD" w:rsidRPr="0079582C" w:rsidRDefault="005B7ABD"/>
    <w:p w14:paraId="1020DF27" w14:textId="4BF5532C" w:rsidR="005B7ABD" w:rsidRPr="0079582C" w:rsidRDefault="00E31BFF">
      <w:pPr>
        <w:jc w:val="center"/>
      </w:pPr>
      <w:r w:rsidRPr="0079582C">
        <w:rPr>
          <w:i/>
        </w:rPr>
        <w:t xml:space="preserve">  </w:t>
      </w:r>
    </w:p>
    <w:p w14:paraId="581D8221" w14:textId="77777777" w:rsidR="005B7ABD" w:rsidRPr="0079582C" w:rsidRDefault="00000000">
      <w:pPr>
        <w:pStyle w:val="Heading2"/>
        <w:rPr>
          <w:color w:val="auto"/>
        </w:rPr>
      </w:pPr>
      <w:r w:rsidRPr="0079582C">
        <w:rPr>
          <w:color w:val="auto"/>
        </w:rPr>
        <w:t>B10 – Sales by Month</w:t>
      </w:r>
    </w:p>
    <w:p w14:paraId="7F161735" w14:textId="77777777" w:rsidR="005B7ABD" w:rsidRPr="0079582C" w:rsidRDefault="00000000">
      <w:r w:rsidRPr="0079582C">
        <w:rPr>
          <w:b/>
        </w:rPr>
        <w:t xml:space="preserve">Objective: </w:t>
      </w:r>
      <w:r w:rsidRPr="0079582C">
        <w:t>Compare sales across different months.</w:t>
      </w:r>
    </w:p>
    <w:p w14:paraId="0D8549B0" w14:textId="77777777" w:rsidR="005B7ABD" w:rsidRPr="0079582C" w:rsidRDefault="00000000">
      <w:r w:rsidRPr="0079582C">
        <w:rPr>
          <w:b/>
        </w:rPr>
        <w:t xml:space="preserve">Operation: </w:t>
      </w:r>
      <w:r w:rsidRPr="0079582C">
        <w:t>Extract Month Name → Group By → Sum</w:t>
      </w:r>
    </w:p>
    <w:p w14:paraId="4D689B1C" w14:textId="77777777" w:rsidR="005B7ABD" w:rsidRPr="0079582C" w:rsidRDefault="00000000">
      <w:r w:rsidRPr="0079582C">
        <w:rPr>
          <w:b/>
        </w:rPr>
        <w:t xml:space="preserve">Result: </w:t>
      </w:r>
      <w:r w:rsidRPr="0079582C">
        <w:t>The required Power Query result was created and verified where applicable.</w:t>
      </w:r>
    </w:p>
    <w:p w14:paraId="41136786" w14:textId="40A87C49" w:rsidR="005B7ABD" w:rsidRPr="0079582C" w:rsidRDefault="00000000">
      <w:pPr>
        <w:jc w:val="center"/>
      </w:pPr>
      <w:r w:rsidRPr="0079582C">
        <w:rPr>
          <w:b/>
        </w:rPr>
        <w:br/>
        <w:t>B10 – Sales by Month</w:t>
      </w:r>
      <w:r w:rsidRPr="0079582C">
        <w:rPr>
          <w:b/>
        </w:rPr>
        <w:br/>
      </w:r>
      <w:r w:rsidR="0079582C">
        <w:rPr>
          <w:b/>
        </w:rPr>
        <w:t xml:space="preserve">  </w:t>
      </w:r>
      <w:r w:rsidRPr="0079582C">
        <w:rPr>
          <w:b/>
        </w:rPr>
        <w:br/>
      </w:r>
    </w:p>
    <w:p w14:paraId="20775E2B" w14:textId="1CEC453F" w:rsidR="005B7ABD" w:rsidRPr="0079582C" w:rsidRDefault="00B57FAE">
      <w:r>
        <w:rPr>
          <w:noProof/>
        </w:rPr>
        <w:lastRenderedPageBreak/>
        <w:drawing>
          <wp:inline distT="0" distB="0" distL="0" distR="0" wp14:anchorId="66F9CC04" wp14:editId="0F8C858E">
            <wp:extent cx="6309360" cy="3512820"/>
            <wp:effectExtent l="0" t="0" r="0" b="0"/>
            <wp:docPr id="9349800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309360" cy="3512820"/>
                    </a:xfrm>
                    <a:prstGeom prst="rect">
                      <a:avLst/>
                    </a:prstGeom>
                    <a:noFill/>
                    <a:ln>
                      <a:noFill/>
                    </a:ln>
                  </pic:spPr>
                </pic:pic>
              </a:graphicData>
            </a:graphic>
          </wp:inline>
        </w:drawing>
      </w:r>
    </w:p>
    <w:p w14:paraId="1E644CF9" w14:textId="77777777" w:rsidR="005B7ABD" w:rsidRPr="0079582C" w:rsidRDefault="005B7ABD"/>
    <w:p w14:paraId="08E9AC86" w14:textId="77777777" w:rsidR="005B7ABD" w:rsidRPr="0079582C" w:rsidRDefault="005B7ABD"/>
    <w:p w14:paraId="078C4FC6" w14:textId="77777777" w:rsidR="005B7ABD" w:rsidRPr="0079582C" w:rsidRDefault="005B7ABD"/>
    <w:p w14:paraId="2CDD1029" w14:textId="77777777" w:rsidR="005B7ABD" w:rsidRPr="0079582C" w:rsidRDefault="005B7ABD"/>
    <w:p w14:paraId="37C1B555" w14:textId="77777777" w:rsidR="005B7ABD" w:rsidRPr="0079582C" w:rsidRDefault="005B7ABD"/>
    <w:p w14:paraId="1D565FD0" w14:textId="77777777" w:rsidR="005B7ABD" w:rsidRPr="0079582C" w:rsidRDefault="005B7ABD"/>
    <w:p w14:paraId="15A6718D" w14:textId="01F63331" w:rsidR="005B7ABD" w:rsidRPr="0079582C" w:rsidRDefault="00E31BFF">
      <w:pPr>
        <w:jc w:val="center"/>
      </w:pPr>
      <w:r w:rsidRPr="0079582C">
        <w:rPr>
          <w:i/>
        </w:rPr>
        <w:t xml:space="preserve">  </w:t>
      </w:r>
    </w:p>
    <w:p w14:paraId="2D5EF089" w14:textId="77777777" w:rsidR="005B7ABD" w:rsidRPr="0079582C" w:rsidRDefault="00000000">
      <w:pPr>
        <w:pStyle w:val="Heading2"/>
        <w:rPr>
          <w:color w:val="auto"/>
        </w:rPr>
      </w:pPr>
      <w:r w:rsidRPr="0079582C">
        <w:rPr>
          <w:color w:val="auto"/>
        </w:rPr>
        <w:t>B11 – Highest-Revenue Territory</w:t>
      </w:r>
    </w:p>
    <w:p w14:paraId="2E3E8818" w14:textId="77777777" w:rsidR="005B7ABD" w:rsidRPr="0079582C" w:rsidRDefault="00000000">
      <w:r w:rsidRPr="0079582C">
        <w:rPr>
          <w:b/>
        </w:rPr>
        <w:t xml:space="preserve">Objective: </w:t>
      </w:r>
      <w:r w:rsidRPr="0079582C">
        <w:t>Determine which territory generated the highest revenue.</w:t>
      </w:r>
    </w:p>
    <w:p w14:paraId="2FF7CFC5" w14:textId="77777777" w:rsidR="005B7ABD" w:rsidRPr="0079582C" w:rsidRDefault="00000000">
      <w:r w:rsidRPr="0079582C">
        <w:rPr>
          <w:b/>
        </w:rPr>
        <w:t xml:space="preserve">Operation: </w:t>
      </w:r>
      <w:r w:rsidRPr="0079582C">
        <w:t>Group By → Sum → Sort Descending</w:t>
      </w:r>
    </w:p>
    <w:p w14:paraId="50EA843E" w14:textId="77777777" w:rsidR="005B7ABD" w:rsidRPr="0079582C" w:rsidRDefault="00000000">
      <w:r w:rsidRPr="0079582C">
        <w:rPr>
          <w:b/>
        </w:rPr>
        <w:t xml:space="preserve">Result: </w:t>
      </w:r>
      <w:r w:rsidRPr="0079582C">
        <w:t>The required Power Query result was created and verified where applicable.</w:t>
      </w:r>
    </w:p>
    <w:p w14:paraId="4FE029E5" w14:textId="264B5C33" w:rsidR="005B7ABD" w:rsidRPr="0079582C" w:rsidRDefault="00000000">
      <w:pPr>
        <w:jc w:val="center"/>
      </w:pPr>
      <w:r w:rsidRPr="0079582C">
        <w:rPr>
          <w:b/>
        </w:rPr>
        <w:br/>
        <w:t>B11 – Highest-Revenue Territory</w:t>
      </w:r>
      <w:r w:rsidRPr="0079582C">
        <w:rPr>
          <w:b/>
        </w:rPr>
        <w:br/>
      </w:r>
      <w:r w:rsidR="0079582C">
        <w:rPr>
          <w:b/>
        </w:rPr>
        <w:t xml:space="preserve">  </w:t>
      </w:r>
      <w:r w:rsidRPr="0079582C">
        <w:rPr>
          <w:b/>
        </w:rPr>
        <w:br/>
      </w:r>
    </w:p>
    <w:p w14:paraId="65B41B31" w14:textId="49E0D131" w:rsidR="005B7ABD" w:rsidRPr="0079582C" w:rsidRDefault="00B57FAE">
      <w:r>
        <w:rPr>
          <w:noProof/>
        </w:rPr>
        <w:lastRenderedPageBreak/>
        <w:drawing>
          <wp:inline distT="0" distB="0" distL="0" distR="0" wp14:anchorId="1E49C1D1" wp14:editId="1C3F77BA">
            <wp:extent cx="6309360" cy="3543300"/>
            <wp:effectExtent l="0" t="0" r="0" b="0"/>
            <wp:docPr id="16024373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309360" cy="3543300"/>
                    </a:xfrm>
                    <a:prstGeom prst="rect">
                      <a:avLst/>
                    </a:prstGeom>
                    <a:noFill/>
                    <a:ln>
                      <a:noFill/>
                    </a:ln>
                  </pic:spPr>
                </pic:pic>
              </a:graphicData>
            </a:graphic>
          </wp:inline>
        </w:drawing>
      </w:r>
    </w:p>
    <w:p w14:paraId="4984214F" w14:textId="77777777" w:rsidR="005B7ABD" w:rsidRPr="0079582C" w:rsidRDefault="005B7ABD"/>
    <w:p w14:paraId="6CFEACDD" w14:textId="77777777" w:rsidR="005B7ABD" w:rsidRPr="0079582C" w:rsidRDefault="005B7ABD"/>
    <w:p w14:paraId="013A79F9" w14:textId="77777777" w:rsidR="005B7ABD" w:rsidRPr="0079582C" w:rsidRDefault="005B7ABD"/>
    <w:p w14:paraId="3B65F749" w14:textId="77777777" w:rsidR="005B7ABD" w:rsidRPr="0079582C" w:rsidRDefault="005B7ABD"/>
    <w:p w14:paraId="51CC7D57" w14:textId="77777777" w:rsidR="005B7ABD" w:rsidRPr="0079582C" w:rsidRDefault="005B7ABD"/>
    <w:p w14:paraId="2CF16566" w14:textId="77777777" w:rsidR="005B7ABD" w:rsidRPr="0079582C" w:rsidRDefault="005B7ABD"/>
    <w:p w14:paraId="43CBB805" w14:textId="4607BEB1" w:rsidR="005B7ABD" w:rsidRPr="0079582C" w:rsidRDefault="00E31BFF">
      <w:pPr>
        <w:jc w:val="center"/>
      </w:pPr>
      <w:r w:rsidRPr="0079582C">
        <w:rPr>
          <w:i/>
        </w:rPr>
        <w:t xml:space="preserve">  </w:t>
      </w:r>
    </w:p>
    <w:p w14:paraId="795F79F8" w14:textId="77777777" w:rsidR="005B7ABD" w:rsidRPr="0079582C" w:rsidRDefault="00000000">
      <w:pPr>
        <w:pStyle w:val="Heading2"/>
        <w:rPr>
          <w:color w:val="auto"/>
        </w:rPr>
      </w:pPr>
      <w:r w:rsidRPr="0079582C">
        <w:rPr>
          <w:color w:val="auto"/>
        </w:rPr>
        <w:t>B12 – Average Sales per Territory</w:t>
      </w:r>
    </w:p>
    <w:p w14:paraId="5ED71D59" w14:textId="77777777" w:rsidR="005B7ABD" w:rsidRPr="0079582C" w:rsidRDefault="00000000">
      <w:r w:rsidRPr="0079582C">
        <w:rPr>
          <w:b/>
        </w:rPr>
        <w:t xml:space="preserve">Objective: </w:t>
      </w:r>
      <w:r w:rsidRPr="0079582C">
        <w:t>Calculate average Sales Amount per Sales Territory because Tax Amount was not available.</w:t>
      </w:r>
    </w:p>
    <w:p w14:paraId="7D8DBBB7" w14:textId="77777777" w:rsidR="005B7ABD" w:rsidRPr="0079582C" w:rsidRDefault="00000000">
      <w:r w:rsidRPr="0079582C">
        <w:rPr>
          <w:b/>
        </w:rPr>
        <w:t xml:space="preserve">Operation: </w:t>
      </w:r>
      <w:r w:rsidRPr="0079582C">
        <w:t>Group By → Average</w:t>
      </w:r>
    </w:p>
    <w:p w14:paraId="41675A42" w14:textId="77777777" w:rsidR="005B7ABD" w:rsidRPr="0079582C" w:rsidRDefault="00000000">
      <w:r w:rsidRPr="0079582C">
        <w:rPr>
          <w:b/>
        </w:rPr>
        <w:t xml:space="preserve">Result: </w:t>
      </w:r>
      <w:r w:rsidRPr="0079582C">
        <w:t>The required Power Query result was created and verified where applicable.</w:t>
      </w:r>
    </w:p>
    <w:p w14:paraId="34FE7CB4" w14:textId="51D9C688" w:rsidR="005B7ABD" w:rsidRPr="0079582C" w:rsidRDefault="00000000">
      <w:pPr>
        <w:jc w:val="center"/>
      </w:pPr>
      <w:r w:rsidRPr="0079582C">
        <w:rPr>
          <w:b/>
        </w:rPr>
        <w:br/>
        <w:t>B12 – Average Sales per Territory</w:t>
      </w:r>
      <w:r w:rsidRPr="0079582C">
        <w:rPr>
          <w:b/>
        </w:rPr>
        <w:br/>
      </w:r>
      <w:r w:rsidR="0079582C">
        <w:rPr>
          <w:b/>
        </w:rPr>
        <w:t xml:space="preserve">  </w:t>
      </w:r>
      <w:r w:rsidRPr="0079582C">
        <w:rPr>
          <w:b/>
        </w:rPr>
        <w:br/>
      </w:r>
    </w:p>
    <w:p w14:paraId="2202E05B" w14:textId="70F5D162" w:rsidR="005B7ABD" w:rsidRPr="0079582C" w:rsidRDefault="00B57FAE">
      <w:r>
        <w:rPr>
          <w:noProof/>
        </w:rPr>
        <w:lastRenderedPageBreak/>
        <w:drawing>
          <wp:inline distT="0" distB="0" distL="0" distR="0" wp14:anchorId="49E26EFB" wp14:editId="5E3D4E68">
            <wp:extent cx="6309360" cy="3543300"/>
            <wp:effectExtent l="0" t="0" r="0" b="0"/>
            <wp:docPr id="1203252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309360" cy="3543300"/>
                    </a:xfrm>
                    <a:prstGeom prst="rect">
                      <a:avLst/>
                    </a:prstGeom>
                    <a:noFill/>
                    <a:ln>
                      <a:noFill/>
                    </a:ln>
                  </pic:spPr>
                </pic:pic>
              </a:graphicData>
            </a:graphic>
          </wp:inline>
        </w:drawing>
      </w:r>
    </w:p>
    <w:p w14:paraId="6365CA2A" w14:textId="77777777" w:rsidR="005B7ABD" w:rsidRPr="0079582C" w:rsidRDefault="005B7ABD"/>
    <w:p w14:paraId="5309958F" w14:textId="77777777" w:rsidR="005B7ABD" w:rsidRPr="0079582C" w:rsidRDefault="005B7ABD"/>
    <w:p w14:paraId="31BB62CC" w14:textId="77777777" w:rsidR="005B7ABD" w:rsidRPr="0079582C" w:rsidRDefault="005B7ABD"/>
    <w:p w14:paraId="7CC9E966" w14:textId="77777777" w:rsidR="005B7ABD" w:rsidRPr="0079582C" w:rsidRDefault="005B7ABD"/>
    <w:p w14:paraId="690BDE38" w14:textId="77777777" w:rsidR="005B7ABD" w:rsidRPr="0079582C" w:rsidRDefault="005B7ABD"/>
    <w:p w14:paraId="07590767" w14:textId="77777777" w:rsidR="005B7ABD" w:rsidRPr="0079582C" w:rsidRDefault="005B7ABD"/>
    <w:p w14:paraId="7D7DB3F6" w14:textId="45A6E880" w:rsidR="005B7ABD" w:rsidRPr="0079582C" w:rsidRDefault="00E31BFF">
      <w:pPr>
        <w:jc w:val="center"/>
      </w:pPr>
      <w:r w:rsidRPr="0079582C">
        <w:rPr>
          <w:i/>
        </w:rPr>
        <w:t xml:space="preserve">  </w:t>
      </w:r>
    </w:p>
    <w:p w14:paraId="5A6DD163" w14:textId="77777777" w:rsidR="005B7ABD" w:rsidRPr="0079582C" w:rsidRDefault="00000000">
      <w:pPr>
        <w:pStyle w:val="Heading1"/>
        <w:rPr>
          <w:color w:val="auto"/>
        </w:rPr>
      </w:pPr>
      <w:r w:rsidRPr="0079582C">
        <w:rPr>
          <w:color w:val="auto"/>
        </w:rPr>
        <w:t>7. Advanced Tasks</w:t>
      </w:r>
    </w:p>
    <w:p w14:paraId="4206A7E5" w14:textId="77777777" w:rsidR="005B7ABD" w:rsidRPr="0079582C" w:rsidRDefault="00000000">
      <w:pPr>
        <w:pStyle w:val="Heading2"/>
        <w:rPr>
          <w:color w:val="auto"/>
        </w:rPr>
      </w:pPr>
      <w:r w:rsidRPr="0079582C">
        <w:rPr>
          <w:color w:val="auto"/>
        </w:rPr>
        <w:t>Advanced 1 – Rank Product Categories</w:t>
      </w:r>
    </w:p>
    <w:p w14:paraId="1463C95F" w14:textId="77777777" w:rsidR="005B7ABD" w:rsidRPr="0079582C" w:rsidRDefault="00000000">
      <w:r w:rsidRPr="0079582C">
        <w:rPr>
          <w:b/>
        </w:rPr>
        <w:t xml:space="preserve">Objective: </w:t>
      </w:r>
      <w:r w:rsidRPr="0079582C">
        <w:t>Rank product categories based on total sales.</w:t>
      </w:r>
    </w:p>
    <w:p w14:paraId="5330F86F" w14:textId="77777777" w:rsidR="005B7ABD" w:rsidRPr="0079582C" w:rsidRDefault="00000000">
      <w:r w:rsidRPr="0079582C">
        <w:rPr>
          <w:b/>
        </w:rPr>
        <w:t xml:space="preserve">Operation: </w:t>
      </w:r>
      <w:r w:rsidRPr="0079582C">
        <w:t>Group By → Sort Descending → Index</w:t>
      </w:r>
    </w:p>
    <w:p w14:paraId="18B799A3" w14:textId="77777777" w:rsidR="005B7ABD" w:rsidRPr="0079582C" w:rsidRDefault="00000000">
      <w:r w:rsidRPr="0079582C">
        <w:rPr>
          <w:b/>
        </w:rPr>
        <w:t xml:space="preserve">Result: </w:t>
      </w:r>
      <w:r w:rsidRPr="0079582C">
        <w:t>The required Power Query result was created and verified where applicable.</w:t>
      </w:r>
    </w:p>
    <w:p w14:paraId="568DB77D" w14:textId="6EB72501" w:rsidR="005B7ABD" w:rsidRPr="0079582C" w:rsidRDefault="00000000">
      <w:pPr>
        <w:jc w:val="center"/>
      </w:pPr>
      <w:r w:rsidRPr="0079582C">
        <w:rPr>
          <w:b/>
        </w:rPr>
        <w:br/>
        <w:t>Advanced 1 – Rank Product Categories</w:t>
      </w:r>
      <w:r w:rsidRPr="0079582C">
        <w:rPr>
          <w:b/>
        </w:rPr>
        <w:br/>
      </w:r>
      <w:r w:rsidR="0079582C">
        <w:rPr>
          <w:b/>
        </w:rPr>
        <w:lastRenderedPageBreak/>
        <w:t xml:space="preserve">  </w:t>
      </w:r>
      <w:r w:rsidRPr="0079582C">
        <w:rPr>
          <w:b/>
        </w:rPr>
        <w:br/>
      </w:r>
      <w:r w:rsidR="00B57FAE">
        <w:rPr>
          <w:noProof/>
        </w:rPr>
        <w:drawing>
          <wp:inline distT="0" distB="0" distL="0" distR="0" wp14:anchorId="39BDDE06" wp14:editId="70C91F00">
            <wp:extent cx="6309360" cy="3543300"/>
            <wp:effectExtent l="0" t="0" r="0" b="0"/>
            <wp:docPr id="5927899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309360" cy="3543300"/>
                    </a:xfrm>
                    <a:prstGeom prst="rect">
                      <a:avLst/>
                    </a:prstGeom>
                    <a:noFill/>
                    <a:ln>
                      <a:noFill/>
                    </a:ln>
                  </pic:spPr>
                </pic:pic>
              </a:graphicData>
            </a:graphic>
          </wp:inline>
        </w:drawing>
      </w:r>
    </w:p>
    <w:p w14:paraId="15C515DF" w14:textId="77777777" w:rsidR="005B7ABD" w:rsidRPr="0079582C" w:rsidRDefault="005B7ABD"/>
    <w:p w14:paraId="44E4CF39" w14:textId="77777777" w:rsidR="005B7ABD" w:rsidRPr="0079582C" w:rsidRDefault="005B7ABD"/>
    <w:p w14:paraId="18EE94ED" w14:textId="77777777" w:rsidR="005B7ABD" w:rsidRPr="0079582C" w:rsidRDefault="005B7ABD"/>
    <w:p w14:paraId="13D40C10" w14:textId="77777777" w:rsidR="005B7ABD" w:rsidRPr="0079582C" w:rsidRDefault="005B7ABD"/>
    <w:p w14:paraId="48DF6B9F" w14:textId="77777777" w:rsidR="005B7ABD" w:rsidRPr="0079582C" w:rsidRDefault="005B7ABD"/>
    <w:p w14:paraId="3E309A3D" w14:textId="77777777" w:rsidR="005B7ABD" w:rsidRPr="0079582C" w:rsidRDefault="005B7ABD"/>
    <w:p w14:paraId="6999EA14" w14:textId="77777777" w:rsidR="005B7ABD" w:rsidRPr="0079582C" w:rsidRDefault="005B7ABD"/>
    <w:p w14:paraId="50B5EBE3" w14:textId="38D9446C" w:rsidR="005B7ABD" w:rsidRPr="0079582C" w:rsidRDefault="00E31BFF">
      <w:pPr>
        <w:jc w:val="center"/>
      </w:pPr>
      <w:r w:rsidRPr="0079582C">
        <w:rPr>
          <w:i/>
        </w:rPr>
        <w:t xml:space="preserve">  </w:t>
      </w:r>
    </w:p>
    <w:p w14:paraId="6E274F82" w14:textId="77777777" w:rsidR="005B7ABD" w:rsidRPr="0079582C" w:rsidRDefault="00000000">
      <w:pPr>
        <w:pStyle w:val="Heading2"/>
        <w:rPr>
          <w:color w:val="auto"/>
        </w:rPr>
      </w:pPr>
      <w:r w:rsidRPr="0079582C">
        <w:rPr>
          <w:color w:val="auto"/>
        </w:rPr>
        <w:t>Advanced 2 – Above-Average Products</w:t>
      </w:r>
    </w:p>
    <w:p w14:paraId="75222B94" w14:textId="77777777" w:rsidR="005B7ABD" w:rsidRPr="0079582C" w:rsidRDefault="00000000">
      <w:r w:rsidRPr="0079582C">
        <w:rPr>
          <w:b/>
        </w:rPr>
        <w:t xml:space="preserve">Objective: </w:t>
      </w:r>
      <w:r w:rsidRPr="0079582C">
        <w:t>Identify products with above-average sales.</w:t>
      </w:r>
    </w:p>
    <w:p w14:paraId="3AEEC89F" w14:textId="77777777" w:rsidR="005B7ABD" w:rsidRPr="0079582C" w:rsidRDefault="00000000">
      <w:r w:rsidRPr="0079582C">
        <w:rPr>
          <w:b/>
        </w:rPr>
        <w:t xml:space="preserve">Operation: </w:t>
      </w:r>
      <w:r w:rsidRPr="0079582C">
        <w:t>Group By → Average → Custom/Conditional Column</w:t>
      </w:r>
    </w:p>
    <w:p w14:paraId="75935F57" w14:textId="77777777" w:rsidR="005B7ABD" w:rsidRPr="0079582C" w:rsidRDefault="00000000">
      <w:r w:rsidRPr="0079582C">
        <w:rPr>
          <w:b/>
        </w:rPr>
        <w:t xml:space="preserve">Result: </w:t>
      </w:r>
      <w:r w:rsidRPr="0079582C">
        <w:t>The required Power Query result was created and verified where applicable.</w:t>
      </w:r>
    </w:p>
    <w:p w14:paraId="31BD75CE" w14:textId="3973F0CD" w:rsidR="005B7ABD" w:rsidRPr="0079582C" w:rsidRDefault="00000000">
      <w:pPr>
        <w:jc w:val="center"/>
      </w:pPr>
      <w:r w:rsidRPr="0079582C">
        <w:rPr>
          <w:b/>
        </w:rPr>
        <w:br/>
        <w:t>Advanced 2 – Above-Average Products</w:t>
      </w:r>
      <w:r w:rsidRPr="0079582C">
        <w:rPr>
          <w:b/>
        </w:rPr>
        <w:br/>
      </w:r>
      <w:r w:rsidR="0079582C">
        <w:rPr>
          <w:b/>
        </w:rPr>
        <w:t xml:space="preserve">  </w:t>
      </w:r>
      <w:r w:rsidRPr="0079582C">
        <w:rPr>
          <w:b/>
        </w:rPr>
        <w:br/>
      </w:r>
    </w:p>
    <w:p w14:paraId="4C5D3A93" w14:textId="6A7D0DCA" w:rsidR="005B7ABD" w:rsidRPr="0079582C" w:rsidRDefault="00B57FAE">
      <w:r>
        <w:rPr>
          <w:noProof/>
        </w:rPr>
        <w:lastRenderedPageBreak/>
        <w:drawing>
          <wp:inline distT="0" distB="0" distL="0" distR="0" wp14:anchorId="22B724E0" wp14:editId="5A397CFE">
            <wp:extent cx="6294120" cy="3543300"/>
            <wp:effectExtent l="0" t="0" r="0" b="0"/>
            <wp:docPr id="4217637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294120" cy="3543300"/>
                    </a:xfrm>
                    <a:prstGeom prst="rect">
                      <a:avLst/>
                    </a:prstGeom>
                    <a:noFill/>
                    <a:ln>
                      <a:noFill/>
                    </a:ln>
                  </pic:spPr>
                </pic:pic>
              </a:graphicData>
            </a:graphic>
          </wp:inline>
        </w:drawing>
      </w:r>
    </w:p>
    <w:p w14:paraId="2F9CF1F8" w14:textId="77777777" w:rsidR="005B7ABD" w:rsidRPr="0079582C" w:rsidRDefault="005B7ABD"/>
    <w:p w14:paraId="32FB8565" w14:textId="77777777" w:rsidR="005B7ABD" w:rsidRPr="0079582C" w:rsidRDefault="005B7ABD"/>
    <w:p w14:paraId="76394669" w14:textId="77777777" w:rsidR="005B7ABD" w:rsidRPr="0079582C" w:rsidRDefault="005B7ABD"/>
    <w:p w14:paraId="0E4F185E" w14:textId="77777777" w:rsidR="005B7ABD" w:rsidRPr="0079582C" w:rsidRDefault="005B7ABD"/>
    <w:p w14:paraId="0B66891F" w14:textId="77777777" w:rsidR="005B7ABD" w:rsidRPr="0079582C" w:rsidRDefault="005B7ABD"/>
    <w:p w14:paraId="77A71BDC" w14:textId="77777777" w:rsidR="005B7ABD" w:rsidRPr="0079582C" w:rsidRDefault="005B7ABD"/>
    <w:p w14:paraId="60E4D090" w14:textId="0B6E600D" w:rsidR="005B7ABD" w:rsidRPr="0079582C" w:rsidRDefault="00E31BFF">
      <w:pPr>
        <w:jc w:val="center"/>
      </w:pPr>
      <w:r w:rsidRPr="0079582C">
        <w:rPr>
          <w:i/>
        </w:rPr>
        <w:t xml:space="preserve">  </w:t>
      </w:r>
    </w:p>
    <w:p w14:paraId="45221814" w14:textId="77777777" w:rsidR="005B7ABD" w:rsidRPr="0079582C" w:rsidRDefault="00000000">
      <w:pPr>
        <w:pStyle w:val="Heading2"/>
        <w:rPr>
          <w:color w:val="auto"/>
        </w:rPr>
      </w:pPr>
      <w:r w:rsidRPr="0079582C">
        <w:rPr>
          <w:color w:val="auto"/>
        </w:rPr>
        <w:t>Advanced 3 – Customer Spending Categories</w:t>
      </w:r>
    </w:p>
    <w:p w14:paraId="48028318" w14:textId="77777777" w:rsidR="005B7ABD" w:rsidRPr="0079582C" w:rsidRDefault="00000000">
      <w:r w:rsidRPr="0079582C">
        <w:rPr>
          <w:b/>
        </w:rPr>
        <w:t xml:space="preserve">Objective: </w:t>
      </w:r>
      <w:r w:rsidRPr="0079582C">
        <w:t>Classify customers as High, Medium or Low spending.</w:t>
      </w:r>
    </w:p>
    <w:p w14:paraId="236C02AB" w14:textId="77777777" w:rsidR="005B7ABD" w:rsidRPr="0079582C" w:rsidRDefault="00000000">
      <w:r w:rsidRPr="0079582C">
        <w:rPr>
          <w:b/>
        </w:rPr>
        <w:t xml:space="preserve">Operation: </w:t>
      </w:r>
      <w:r w:rsidRPr="0079582C">
        <w:t>Group By → Conditional Column</w:t>
      </w:r>
    </w:p>
    <w:p w14:paraId="01AF1086" w14:textId="77777777" w:rsidR="005B7ABD" w:rsidRPr="0079582C" w:rsidRDefault="00000000">
      <w:r w:rsidRPr="0079582C">
        <w:rPr>
          <w:b/>
        </w:rPr>
        <w:t xml:space="preserve">Result: </w:t>
      </w:r>
      <w:r w:rsidRPr="0079582C">
        <w:t>The required Power Query result was created and verified where applicable.</w:t>
      </w:r>
    </w:p>
    <w:p w14:paraId="34199336" w14:textId="28359408" w:rsidR="005B7ABD" w:rsidRPr="0079582C" w:rsidRDefault="00000000">
      <w:pPr>
        <w:jc w:val="center"/>
      </w:pPr>
      <w:r w:rsidRPr="0079582C">
        <w:rPr>
          <w:b/>
        </w:rPr>
        <w:br/>
        <w:t>Advanced 3 – Customer Spending Categories</w:t>
      </w:r>
      <w:r w:rsidRPr="0079582C">
        <w:rPr>
          <w:b/>
        </w:rPr>
        <w:br/>
      </w:r>
      <w:r w:rsidR="0079582C">
        <w:rPr>
          <w:b/>
        </w:rPr>
        <w:lastRenderedPageBreak/>
        <w:t xml:space="preserve">  </w:t>
      </w:r>
      <w:r w:rsidRPr="0079582C">
        <w:rPr>
          <w:b/>
        </w:rPr>
        <w:br/>
      </w:r>
      <w:r w:rsidR="00B57FAE">
        <w:rPr>
          <w:noProof/>
        </w:rPr>
        <w:drawing>
          <wp:inline distT="0" distB="0" distL="0" distR="0" wp14:anchorId="3F998338" wp14:editId="666E1557">
            <wp:extent cx="6309360" cy="3543300"/>
            <wp:effectExtent l="0" t="0" r="0" b="0"/>
            <wp:docPr id="82530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309360" cy="3543300"/>
                    </a:xfrm>
                    <a:prstGeom prst="rect">
                      <a:avLst/>
                    </a:prstGeom>
                    <a:noFill/>
                    <a:ln>
                      <a:noFill/>
                    </a:ln>
                  </pic:spPr>
                </pic:pic>
              </a:graphicData>
            </a:graphic>
          </wp:inline>
        </w:drawing>
      </w:r>
    </w:p>
    <w:p w14:paraId="543150BD" w14:textId="77777777" w:rsidR="005B7ABD" w:rsidRPr="0079582C" w:rsidRDefault="005B7ABD"/>
    <w:p w14:paraId="02F35681" w14:textId="77777777" w:rsidR="005B7ABD" w:rsidRPr="0079582C" w:rsidRDefault="005B7ABD"/>
    <w:p w14:paraId="4C4A3F4C" w14:textId="77777777" w:rsidR="005B7ABD" w:rsidRPr="0079582C" w:rsidRDefault="005B7ABD"/>
    <w:p w14:paraId="576B156F" w14:textId="77777777" w:rsidR="005B7ABD" w:rsidRPr="0079582C" w:rsidRDefault="005B7ABD"/>
    <w:p w14:paraId="42223777" w14:textId="77777777" w:rsidR="005B7ABD" w:rsidRPr="0079582C" w:rsidRDefault="005B7ABD"/>
    <w:p w14:paraId="35B6988A" w14:textId="77777777" w:rsidR="005B7ABD" w:rsidRPr="0079582C" w:rsidRDefault="005B7ABD"/>
    <w:p w14:paraId="3906A479" w14:textId="77777777" w:rsidR="005B7ABD" w:rsidRPr="0079582C" w:rsidRDefault="005B7ABD"/>
    <w:p w14:paraId="4EE09497" w14:textId="313E2A95" w:rsidR="005B7ABD" w:rsidRPr="0079582C" w:rsidRDefault="00E31BFF">
      <w:pPr>
        <w:jc w:val="center"/>
      </w:pPr>
      <w:r w:rsidRPr="0079582C">
        <w:rPr>
          <w:i/>
        </w:rPr>
        <w:t xml:space="preserve">  </w:t>
      </w:r>
    </w:p>
    <w:p w14:paraId="18B14E82" w14:textId="77777777" w:rsidR="005B7ABD" w:rsidRPr="0079582C" w:rsidRDefault="00000000">
      <w:pPr>
        <w:pStyle w:val="Heading2"/>
        <w:rPr>
          <w:color w:val="auto"/>
        </w:rPr>
      </w:pPr>
      <w:r w:rsidRPr="0079582C">
        <w:rPr>
          <w:color w:val="auto"/>
        </w:rPr>
        <w:t>Advanced 4 – Percentage Contribution</w:t>
      </w:r>
    </w:p>
    <w:p w14:paraId="651D890C" w14:textId="77777777" w:rsidR="005B7ABD" w:rsidRPr="0079582C" w:rsidRDefault="00000000">
      <w:r w:rsidRPr="0079582C">
        <w:rPr>
          <w:b/>
        </w:rPr>
        <w:t xml:space="preserve">Objective: </w:t>
      </w:r>
      <w:r w:rsidRPr="0079582C">
        <w:t>Calculate category contribution to total sales. Overall total used: 24914586.819300059.</w:t>
      </w:r>
    </w:p>
    <w:p w14:paraId="391F7790" w14:textId="77777777" w:rsidR="005B7ABD" w:rsidRPr="0079582C" w:rsidRDefault="00000000">
      <w:r w:rsidRPr="0079582C">
        <w:rPr>
          <w:b/>
        </w:rPr>
        <w:t xml:space="preserve">Operation: </w:t>
      </w:r>
      <w:r w:rsidRPr="0079582C">
        <w:t>Group By → Custom Column</w:t>
      </w:r>
    </w:p>
    <w:p w14:paraId="073A9FDD" w14:textId="77777777" w:rsidR="005B7ABD" w:rsidRPr="0079582C" w:rsidRDefault="00000000">
      <w:r w:rsidRPr="0079582C">
        <w:rPr>
          <w:b/>
        </w:rPr>
        <w:t xml:space="preserve">Result: </w:t>
      </w:r>
      <w:r w:rsidRPr="0079582C">
        <w:t>The required Power Query result was created and verified where applicable.</w:t>
      </w:r>
    </w:p>
    <w:p w14:paraId="6F139EE0" w14:textId="69B42DC2" w:rsidR="005B7ABD" w:rsidRPr="0079582C" w:rsidRDefault="00000000">
      <w:pPr>
        <w:jc w:val="center"/>
      </w:pPr>
      <w:r w:rsidRPr="0079582C">
        <w:rPr>
          <w:b/>
        </w:rPr>
        <w:br/>
        <w:t>Advanced 4 – Percentage Contribution</w:t>
      </w:r>
      <w:r w:rsidRPr="0079582C">
        <w:rPr>
          <w:b/>
        </w:rPr>
        <w:br/>
      </w:r>
      <w:r w:rsidR="0079582C">
        <w:rPr>
          <w:b/>
        </w:rPr>
        <w:lastRenderedPageBreak/>
        <w:t xml:space="preserve">  </w:t>
      </w:r>
      <w:r w:rsidRPr="0079582C">
        <w:rPr>
          <w:b/>
        </w:rPr>
        <w:br/>
      </w:r>
      <w:r w:rsidR="00B57FAE">
        <w:rPr>
          <w:noProof/>
        </w:rPr>
        <w:drawing>
          <wp:inline distT="0" distB="0" distL="0" distR="0" wp14:anchorId="098B0A63" wp14:editId="6002E265">
            <wp:extent cx="6309360" cy="3543300"/>
            <wp:effectExtent l="0" t="0" r="0" b="0"/>
            <wp:docPr id="6198016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309360" cy="3543300"/>
                    </a:xfrm>
                    <a:prstGeom prst="rect">
                      <a:avLst/>
                    </a:prstGeom>
                    <a:noFill/>
                    <a:ln>
                      <a:noFill/>
                    </a:ln>
                  </pic:spPr>
                </pic:pic>
              </a:graphicData>
            </a:graphic>
          </wp:inline>
        </w:drawing>
      </w:r>
    </w:p>
    <w:p w14:paraId="5EC2DD0D" w14:textId="77777777" w:rsidR="005B7ABD" w:rsidRPr="0079582C" w:rsidRDefault="005B7ABD"/>
    <w:p w14:paraId="74A7284A" w14:textId="77777777" w:rsidR="005B7ABD" w:rsidRPr="0079582C" w:rsidRDefault="005B7ABD"/>
    <w:p w14:paraId="4BC1A6A7" w14:textId="77777777" w:rsidR="005B7ABD" w:rsidRPr="0079582C" w:rsidRDefault="005B7ABD"/>
    <w:p w14:paraId="5F23339A" w14:textId="77777777" w:rsidR="005B7ABD" w:rsidRPr="0079582C" w:rsidRDefault="005B7ABD"/>
    <w:p w14:paraId="647F7A1A" w14:textId="77777777" w:rsidR="005B7ABD" w:rsidRPr="0079582C" w:rsidRDefault="005B7ABD"/>
    <w:p w14:paraId="097C2B83" w14:textId="77777777" w:rsidR="005B7ABD" w:rsidRPr="0079582C" w:rsidRDefault="005B7ABD"/>
    <w:p w14:paraId="7B9E01ED" w14:textId="77777777" w:rsidR="005B7ABD" w:rsidRPr="0079582C" w:rsidRDefault="005B7ABD"/>
    <w:p w14:paraId="77BCC9EB" w14:textId="1542F5A7" w:rsidR="005B7ABD" w:rsidRPr="0079582C" w:rsidRDefault="00E31BFF">
      <w:pPr>
        <w:jc w:val="center"/>
      </w:pPr>
      <w:r w:rsidRPr="0079582C">
        <w:rPr>
          <w:i/>
        </w:rPr>
        <w:t xml:space="preserve">  </w:t>
      </w:r>
    </w:p>
    <w:p w14:paraId="209B4112" w14:textId="77777777" w:rsidR="005B7ABD" w:rsidRPr="0079582C" w:rsidRDefault="00000000">
      <w:pPr>
        <w:pStyle w:val="Heading2"/>
        <w:rPr>
          <w:color w:val="auto"/>
        </w:rPr>
      </w:pPr>
      <w:r w:rsidRPr="0079582C">
        <w:rPr>
          <w:color w:val="auto"/>
        </w:rPr>
        <w:t>Advanced 5 – Weekend vs Weekday</w:t>
      </w:r>
    </w:p>
    <w:p w14:paraId="7F1C1D63" w14:textId="77777777" w:rsidR="005B7ABD" w:rsidRPr="0079582C" w:rsidRDefault="00000000">
      <w:r w:rsidRPr="0079582C">
        <w:rPr>
          <w:b/>
        </w:rPr>
        <w:t xml:space="preserve">Objective: </w:t>
      </w:r>
      <w:r w:rsidRPr="0079582C">
        <w:t>Compare weekend and weekday sales by extracting day of week.</w:t>
      </w:r>
    </w:p>
    <w:p w14:paraId="74A05499" w14:textId="77777777" w:rsidR="005B7ABD" w:rsidRPr="0079582C" w:rsidRDefault="00000000">
      <w:r w:rsidRPr="0079582C">
        <w:rPr>
          <w:b/>
        </w:rPr>
        <w:t xml:space="preserve">Operation: </w:t>
      </w:r>
      <w:r w:rsidRPr="0079582C">
        <w:t>Date Extraction → Conditional Column → Group By</w:t>
      </w:r>
    </w:p>
    <w:p w14:paraId="45DA78AD" w14:textId="77777777" w:rsidR="005B7ABD" w:rsidRPr="0079582C" w:rsidRDefault="00000000">
      <w:r w:rsidRPr="0079582C">
        <w:rPr>
          <w:b/>
        </w:rPr>
        <w:t xml:space="preserve">Result: </w:t>
      </w:r>
      <w:r w:rsidRPr="0079582C">
        <w:t>The required Power Query result was created and verified where applicable.</w:t>
      </w:r>
    </w:p>
    <w:p w14:paraId="695471DE" w14:textId="40940158" w:rsidR="005B7ABD" w:rsidRPr="0079582C" w:rsidRDefault="00000000">
      <w:pPr>
        <w:jc w:val="center"/>
      </w:pPr>
      <w:r w:rsidRPr="0079582C">
        <w:rPr>
          <w:b/>
        </w:rPr>
        <w:br/>
        <w:t>Advanced 5 – Weekend vs Weekday</w:t>
      </w:r>
      <w:r w:rsidRPr="0079582C">
        <w:rPr>
          <w:b/>
        </w:rPr>
        <w:br/>
      </w:r>
      <w:r w:rsidR="0079582C">
        <w:rPr>
          <w:b/>
        </w:rPr>
        <w:lastRenderedPageBreak/>
        <w:t xml:space="preserve">  </w:t>
      </w:r>
      <w:r w:rsidRPr="0079582C">
        <w:rPr>
          <w:b/>
        </w:rPr>
        <w:br/>
      </w:r>
      <w:r w:rsidR="0025095C">
        <w:rPr>
          <w:noProof/>
        </w:rPr>
        <w:drawing>
          <wp:inline distT="0" distB="0" distL="0" distR="0" wp14:anchorId="7EF7AD71" wp14:editId="54F748CB">
            <wp:extent cx="6309360" cy="3547745"/>
            <wp:effectExtent l="0" t="0" r="0" b="0"/>
            <wp:docPr id="4545185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309360" cy="3547745"/>
                    </a:xfrm>
                    <a:prstGeom prst="rect">
                      <a:avLst/>
                    </a:prstGeom>
                    <a:noFill/>
                    <a:ln>
                      <a:noFill/>
                    </a:ln>
                  </pic:spPr>
                </pic:pic>
              </a:graphicData>
            </a:graphic>
          </wp:inline>
        </w:drawing>
      </w:r>
    </w:p>
    <w:p w14:paraId="67A13680" w14:textId="77777777" w:rsidR="005B7ABD" w:rsidRPr="0079582C" w:rsidRDefault="005B7ABD"/>
    <w:p w14:paraId="2EB4B913" w14:textId="77777777" w:rsidR="005B7ABD" w:rsidRPr="0079582C" w:rsidRDefault="005B7ABD"/>
    <w:p w14:paraId="662CC8F2" w14:textId="77777777" w:rsidR="005B7ABD" w:rsidRPr="0079582C" w:rsidRDefault="005B7ABD"/>
    <w:p w14:paraId="5F25CAD9" w14:textId="77777777" w:rsidR="005B7ABD" w:rsidRPr="0079582C" w:rsidRDefault="005B7ABD"/>
    <w:p w14:paraId="47E3C5FE" w14:textId="77777777" w:rsidR="005B7ABD" w:rsidRPr="0079582C" w:rsidRDefault="005B7ABD"/>
    <w:p w14:paraId="082F6EFA" w14:textId="77777777" w:rsidR="005B7ABD" w:rsidRPr="0079582C" w:rsidRDefault="005B7ABD"/>
    <w:p w14:paraId="1EC12E29" w14:textId="77777777" w:rsidR="005B7ABD" w:rsidRPr="0079582C" w:rsidRDefault="005B7ABD"/>
    <w:p w14:paraId="74149D5A" w14:textId="7C5AB1AC" w:rsidR="005B7ABD" w:rsidRPr="0079582C" w:rsidRDefault="00E31BFF">
      <w:pPr>
        <w:jc w:val="center"/>
      </w:pPr>
      <w:r w:rsidRPr="0079582C">
        <w:rPr>
          <w:i/>
        </w:rPr>
        <w:t xml:space="preserve">  </w:t>
      </w:r>
    </w:p>
    <w:p w14:paraId="55E58A51" w14:textId="77777777" w:rsidR="005B7ABD" w:rsidRPr="0079582C" w:rsidRDefault="00000000">
      <w:pPr>
        <w:pStyle w:val="Heading2"/>
        <w:rPr>
          <w:color w:val="auto"/>
        </w:rPr>
      </w:pPr>
      <w:r w:rsidRPr="0079582C">
        <w:rPr>
          <w:color w:val="auto"/>
        </w:rPr>
        <w:t>Advanced 6 – Sales Bands</w:t>
      </w:r>
    </w:p>
    <w:p w14:paraId="61F832BF" w14:textId="77777777" w:rsidR="005B7ABD" w:rsidRPr="0079582C" w:rsidRDefault="00000000">
      <w:r w:rsidRPr="0079582C">
        <w:rPr>
          <w:b/>
        </w:rPr>
        <w:t xml:space="preserve">Objective: </w:t>
      </w:r>
      <w:r w:rsidRPr="0079582C">
        <w:t>Create sales bands using Sales Amount: ≤500 Low, 501–2000 Medium, 2001–3000 High, &gt;3000 Very High.</w:t>
      </w:r>
    </w:p>
    <w:p w14:paraId="09BFA3C1" w14:textId="77777777" w:rsidR="005B7ABD" w:rsidRPr="0079582C" w:rsidRDefault="00000000">
      <w:r w:rsidRPr="0079582C">
        <w:rPr>
          <w:b/>
        </w:rPr>
        <w:t xml:space="preserve">Operation: </w:t>
      </w:r>
      <w:r w:rsidRPr="0079582C">
        <w:t>Conditional Column</w:t>
      </w:r>
    </w:p>
    <w:p w14:paraId="17F9D8D7" w14:textId="77777777" w:rsidR="005B7ABD" w:rsidRPr="0079582C" w:rsidRDefault="00000000">
      <w:r w:rsidRPr="0079582C">
        <w:rPr>
          <w:b/>
        </w:rPr>
        <w:t xml:space="preserve">Result: </w:t>
      </w:r>
      <w:r w:rsidRPr="0079582C">
        <w:t>The required Power Query result was created and verified where applicable.</w:t>
      </w:r>
    </w:p>
    <w:p w14:paraId="67006CA5" w14:textId="6A878CBC" w:rsidR="005B7ABD" w:rsidRPr="0079582C" w:rsidRDefault="00000000">
      <w:pPr>
        <w:jc w:val="center"/>
      </w:pPr>
      <w:r w:rsidRPr="0079582C">
        <w:rPr>
          <w:b/>
        </w:rPr>
        <w:br/>
        <w:t>Advanced 6 – Sales Bands</w:t>
      </w:r>
      <w:r w:rsidRPr="0079582C">
        <w:rPr>
          <w:b/>
        </w:rPr>
        <w:br/>
      </w:r>
      <w:r w:rsidR="0079582C">
        <w:rPr>
          <w:b/>
        </w:rPr>
        <w:t xml:space="preserve">  </w:t>
      </w:r>
      <w:r w:rsidRPr="0079582C">
        <w:rPr>
          <w:b/>
        </w:rPr>
        <w:br/>
      </w:r>
    </w:p>
    <w:p w14:paraId="1654ED28" w14:textId="60027C84" w:rsidR="005B7ABD" w:rsidRPr="0079582C" w:rsidRDefault="0025095C">
      <w:r>
        <w:rPr>
          <w:noProof/>
        </w:rPr>
        <w:lastRenderedPageBreak/>
        <w:drawing>
          <wp:inline distT="0" distB="0" distL="0" distR="0" wp14:anchorId="24977A99" wp14:editId="6C0FBCAC">
            <wp:extent cx="6309360" cy="3547745"/>
            <wp:effectExtent l="0" t="0" r="0" b="0"/>
            <wp:docPr id="14562296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309360" cy="3547745"/>
                    </a:xfrm>
                    <a:prstGeom prst="rect">
                      <a:avLst/>
                    </a:prstGeom>
                    <a:noFill/>
                    <a:ln>
                      <a:noFill/>
                    </a:ln>
                  </pic:spPr>
                </pic:pic>
              </a:graphicData>
            </a:graphic>
          </wp:inline>
        </w:drawing>
      </w:r>
    </w:p>
    <w:p w14:paraId="531ACAA2" w14:textId="77777777" w:rsidR="005B7ABD" w:rsidRPr="0079582C" w:rsidRDefault="005B7ABD"/>
    <w:p w14:paraId="45DC7E0C" w14:textId="77777777" w:rsidR="005B7ABD" w:rsidRPr="0079582C" w:rsidRDefault="005B7ABD"/>
    <w:p w14:paraId="36DC59FE" w14:textId="77777777" w:rsidR="005B7ABD" w:rsidRPr="0079582C" w:rsidRDefault="005B7ABD"/>
    <w:p w14:paraId="3E7531A0" w14:textId="77777777" w:rsidR="005B7ABD" w:rsidRPr="0079582C" w:rsidRDefault="005B7ABD"/>
    <w:p w14:paraId="30FDA47D" w14:textId="77777777" w:rsidR="005B7ABD" w:rsidRPr="0079582C" w:rsidRDefault="005B7ABD"/>
    <w:p w14:paraId="0D9C0F54" w14:textId="77777777" w:rsidR="005B7ABD" w:rsidRPr="0079582C" w:rsidRDefault="005B7ABD"/>
    <w:p w14:paraId="3704BAAB" w14:textId="6753AA01" w:rsidR="005B7ABD" w:rsidRPr="0079582C" w:rsidRDefault="00E31BFF">
      <w:pPr>
        <w:jc w:val="center"/>
      </w:pPr>
      <w:r w:rsidRPr="0079582C">
        <w:rPr>
          <w:i/>
        </w:rPr>
        <w:t xml:space="preserve">  </w:t>
      </w:r>
    </w:p>
    <w:p w14:paraId="4B7A11F4" w14:textId="77777777" w:rsidR="005B7ABD" w:rsidRPr="0079582C" w:rsidRDefault="00000000">
      <w:pPr>
        <w:pStyle w:val="Heading1"/>
        <w:rPr>
          <w:color w:val="auto"/>
        </w:rPr>
      </w:pPr>
      <w:r w:rsidRPr="0079582C">
        <w:rPr>
          <w:color w:val="auto"/>
        </w:rPr>
        <w:t>8. Overall Observation</w:t>
      </w:r>
    </w:p>
    <w:p w14:paraId="250FA3B2" w14:textId="77777777" w:rsidR="005B7ABD" w:rsidRPr="0079582C" w:rsidRDefault="00000000">
      <w:r w:rsidRPr="0079582C">
        <w:t>Power Query was used to transform AdventureWorks sales data into useful summaries. Grouping helped analyze products, customers and territories. Pivot/Unpivot changed the data structure, Append combined half-year data, and Merge connected sales with lookup information. The analysis also highlighted time-based sales, product performance, customer spending and sales bands.</w:t>
      </w:r>
    </w:p>
    <w:p w14:paraId="6407A646" w14:textId="77777777" w:rsidR="005B7ABD" w:rsidRPr="0079582C" w:rsidRDefault="00000000">
      <w:pPr>
        <w:pStyle w:val="Heading1"/>
        <w:rPr>
          <w:color w:val="auto"/>
        </w:rPr>
      </w:pPr>
      <w:r w:rsidRPr="0079582C">
        <w:rPr>
          <w:color w:val="auto"/>
        </w:rPr>
        <w:t>9. Key Power Query Operations</w:t>
      </w:r>
    </w:p>
    <w:tbl>
      <w:tblPr>
        <w:tblStyle w:val="TableGrid"/>
        <w:tblW w:w="0" w:type="auto"/>
        <w:tblLook w:val="04A0" w:firstRow="1" w:lastRow="0" w:firstColumn="1" w:lastColumn="0" w:noHBand="0" w:noVBand="1"/>
      </w:tblPr>
      <w:tblGrid>
        <w:gridCol w:w="4968"/>
        <w:gridCol w:w="4968"/>
      </w:tblGrid>
      <w:tr w:rsidR="005B7ABD" w:rsidRPr="0079582C" w14:paraId="154A9844" w14:textId="77777777">
        <w:tc>
          <w:tcPr>
            <w:tcW w:w="4968" w:type="dxa"/>
          </w:tcPr>
          <w:p w14:paraId="1482B7A1" w14:textId="77777777" w:rsidR="005B7ABD" w:rsidRPr="0079582C" w:rsidRDefault="00000000">
            <w:r w:rsidRPr="0079582C">
              <w:t>Operation</w:t>
            </w:r>
          </w:p>
        </w:tc>
        <w:tc>
          <w:tcPr>
            <w:tcW w:w="4968" w:type="dxa"/>
          </w:tcPr>
          <w:p w14:paraId="75CB5A0D" w14:textId="77777777" w:rsidR="005B7ABD" w:rsidRPr="0079582C" w:rsidRDefault="00000000">
            <w:r w:rsidRPr="0079582C">
              <w:t>Purpose</w:t>
            </w:r>
          </w:p>
        </w:tc>
      </w:tr>
      <w:tr w:rsidR="005B7ABD" w:rsidRPr="0079582C" w14:paraId="4BFE7DBE" w14:textId="77777777">
        <w:tc>
          <w:tcPr>
            <w:tcW w:w="4968" w:type="dxa"/>
          </w:tcPr>
          <w:p w14:paraId="69C01FC6" w14:textId="77777777" w:rsidR="005B7ABD" w:rsidRPr="0079582C" w:rsidRDefault="00000000">
            <w:r w:rsidRPr="0079582C">
              <w:t>Group By</w:t>
            </w:r>
          </w:p>
        </w:tc>
        <w:tc>
          <w:tcPr>
            <w:tcW w:w="4968" w:type="dxa"/>
          </w:tcPr>
          <w:p w14:paraId="0A8FDC2E" w14:textId="77777777" w:rsidR="005B7ABD" w:rsidRPr="0079582C" w:rsidRDefault="00000000">
            <w:r w:rsidRPr="0079582C">
              <w:t>Creates summaries using Sum, Average, Max or Count.</w:t>
            </w:r>
          </w:p>
        </w:tc>
      </w:tr>
      <w:tr w:rsidR="005B7ABD" w:rsidRPr="0079582C" w14:paraId="41585F2D" w14:textId="77777777">
        <w:tc>
          <w:tcPr>
            <w:tcW w:w="4968" w:type="dxa"/>
          </w:tcPr>
          <w:p w14:paraId="7D2AC23A" w14:textId="77777777" w:rsidR="005B7ABD" w:rsidRPr="0079582C" w:rsidRDefault="00000000">
            <w:r w:rsidRPr="0079582C">
              <w:t>Pivot</w:t>
            </w:r>
          </w:p>
        </w:tc>
        <w:tc>
          <w:tcPr>
            <w:tcW w:w="4968" w:type="dxa"/>
          </w:tcPr>
          <w:p w14:paraId="6C6A33F6" w14:textId="77777777" w:rsidR="005B7ABD" w:rsidRPr="0079582C" w:rsidRDefault="00000000">
            <w:r w:rsidRPr="0079582C">
              <w:t>Converts values into separate columns.</w:t>
            </w:r>
          </w:p>
        </w:tc>
      </w:tr>
      <w:tr w:rsidR="005B7ABD" w:rsidRPr="0079582C" w14:paraId="689F1DE4" w14:textId="77777777">
        <w:tc>
          <w:tcPr>
            <w:tcW w:w="4968" w:type="dxa"/>
          </w:tcPr>
          <w:p w14:paraId="76481018" w14:textId="77777777" w:rsidR="005B7ABD" w:rsidRPr="0079582C" w:rsidRDefault="00000000">
            <w:r w:rsidRPr="0079582C">
              <w:t>Unpivot</w:t>
            </w:r>
          </w:p>
        </w:tc>
        <w:tc>
          <w:tcPr>
            <w:tcW w:w="4968" w:type="dxa"/>
          </w:tcPr>
          <w:p w14:paraId="459E6540" w14:textId="77777777" w:rsidR="005B7ABD" w:rsidRPr="0079582C" w:rsidRDefault="00000000">
            <w:r w:rsidRPr="0079582C">
              <w:t>Converts columns into attribute-value rows.</w:t>
            </w:r>
          </w:p>
        </w:tc>
      </w:tr>
      <w:tr w:rsidR="005B7ABD" w:rsidRPr="0079582C" w14:paraId="282E52B2" w14:textId="77777777">
        <w:tc>
          <w:tcPr>
            <w:tcW w:w="4968" w:type="dxa"/>
          </w:tcPr>
          <w:p w14:paraId="3B4AA545" w14:textId="77777777" w:rsidR="005B7ABD" w:rsidRPr="0079582C" w:rsidRDefault="00000000">
            <w:r w:rsidRPr="0079582C">
              <w:t>Append</w:t>
            </w:r>
          </w:p>
        </w:tc>
        <w:tc>
          <w:tcPr>
            <w:tcW w:w="4968" w:type="dxa"/>
          </w:tcPr>
          <w:p w14:paraId="39B3220E" w14:textId="77777777" w:rsidR="005B7ABD" w:rsidRPr="0079582C" w:rsidRDefault="00000000">
            <w:r w:rsidRPr="0079582C">
              <w:t>Combines rows from multiple queries.</w:t>
            </w:r>
          </w:p>
        </w:tc>
      </w:tr>
      <w:tr w:rsidR="005B7ABD" w:rsidRPr="0079582C" w14:paraId="4C7903D7" w14:textId="77777777">
        <w:tc>
          <w:tcPr>
            <w:tcW w:w="4968" w:type="dxa"/>
          </w:tcPr>
          <w:p w14:paraId="142747D0" w14:textId="77777777" w:rsidR="005B7ABD" w:rsidRPr="0079582C" w:rsidRDefault="00000000">
            <w:r w:rsidRPr="0079582C">
              <w:t>Merge</w:t>
            </w:r>
          </w:p>
        </w:tc>
        <w:tc>
          <w:tcPr>
            <w:tcW w:w="4968" w:type="dxa"/>
          </w:tcPr>
          <w:p w14:paraId="41FAC58A" w14:textId="77777777" w:rsidR="005B7ABD" w:rsidRPr="0079582C" w:rsidRDefault="00000000">
            <w:r w:rsidRPr="0079582C">
              <w:t>Combines related tables using a key.</w:t>
            </w:r>
          </w:p>
        </w:tc>
      </w:tr>
      <w:tr w:rsidR="005B7ABD" w:rsidRPr="0079582C" w14:paraId="0F37E749" w14:textId="77777777">
        <w:tc>
          <w:tcPr>
            <w:tcW w:w="4968" w:type="dxa"/>
          </w:tcPr>
          <w:p w14:paraId="59953E99" w14:textId="77777777" w:rsidR="005B7ABD" w:rsidRPr="0079582C" w:rsidRDefault="00000000">
            <w:r w:rsidRPr="0079582C">
              <w:lastRenderedPageBreak/>
              <w:t>Expand</w:t>
            </w:r>
          </w:p>
        </w:tc>
        <w:tc>
          <w:tcPr>
            <w:tcW w:w="4968" w:type="dxa"/>
          </w:tcPr>
          <w:p w14:paraId="4D8F5836" w14:textId="77777777" w:rsidR="005B7ABD" w:rsidRPr="0079582C" w:rsidRDefault="00000000">
            <w:r w:rsidRPr="0079582C">
              <w:t>Brings selected fields from a merged table.</w:t>
            </w:r>
          </w:p>
        </w:tc>
      </w:tr>
      <w:tr w:rsidR="005B7ABD" w:rsidRPr="0079582C" w14:paraId="58721D01" w14:textId="77777777">
        <w:tc>
          <w:tcPr>
            <w:tcW w:w="4968" w:type="dxa"/>
          </w:tcPr>
          <w:p w14:paraId="6EB0A2EC" w14:textId="77777777" w:rsidR="005B7ABD" w:rsidRPr="0079582C" w:rsidRDefault="00000000">
            <w:r w:rsidRPr="0079582C">
              <w:t>Conditional Column</w:t>
            </w:r>
          </w:p>
        </w:tc>
        <w:tc>
          <w:tcPr>
            <w:tcW w:w="4968" w:type="dxa"/>
          </w:tcPr>
          <w:p w14:paraId="09673BE9" w14:textId="77777777" w:rsidR="005B7ABD" w:rsidRPr="0079582C" w:rsidRDefault="00000000">
            <w:r w:rsidRPr="0079582C">
              <w:t>Creates categories based on conditions.</w:t>
            </w:r>
          </w:p>
        </w:tc>
      </w:tr>
      <w:tr w:rsidR="005B7ABD" w:rsidRPr="0079582C" w14:paraId="2A672032" w14:textId="77777777">
        <w:tc>
          <w:tcPr>
            <w:tcW w:w="4968" w:type="dxa"/>
          </w:tcPr>
          <w:p w14:paraId="2CCF9485" w14:textId="77777777" w:rsidR="005B7ABD" w:rsidRPr="0079582C" w:rsidRDefault="00000000">
            <w:r w:rsidRPr="0079582C">
              <w:t>Index Column</w:t>
            </w:r>
          </w:p>
        </w:tc>
        <w:tc>
          <w:tcPr>
            <w:tcW w:w="4968" w:type="dxa"/>
          </w:tcPr>
          <w:p w14:paraId="32816E09" w14:textId="77777777" w:rsidR="005B7ABD" w:rsidRPr="0079582C" w:rsidRDefault="00000000">
            <w:r w:rsidRPr="0079582C">
              <w:t>Creates a simple rank after sorting.</w:t>
            </w:r>
          </w:p>
        </w:tc>
      </w:tr>
    </w:tbl>
    <w:p w14:paraId="514AD83C" w14:textId="77777777" w:rsidR="005B7ABD" w:rsidRPr="0079582C" w:rsidRDefault="00000000">
      <w:pPr>
        <w:pStyle w:val="Heading1"/>
        <w:rPr>
          <w:color w:val="auto"/>
        </w:rPr>
      </w:pPr>
      <w:r w:rsidRPr="0079582C">
        <w:rPr>
          <w:color w:val="auto"/>
        </w:rPr>
        <w:t>10. Conclusion</w:t>
      </w:r>
    </w:p>
    <w:p w14:paraId="3F5646DF" w14:textId="77777777" w:rsidR="005B7ABD" w:rsidRPr="0079582C" w:rsidRDefault="00000000">
      <w:r w:rsidRPr="0079582C">
        <w:t>This practical provided hands-on experience with Power Query transformations and sales analysis in Power BI. The final outputs make the AdventureWorks data easier to understand and provide useful summaries for products, customers, categories, territories and time-based sales.</w:t>
      </w:r>
    </w:p>
    <w:sectPr w:rsidR="005B7ABD" w:rsidRPr="0079582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109858">
    <w:abstractNumId w:val="8"/>
  </w:num>
  <w:num w:numId="2" w16cid:durableId="1620406487">
    <w:abstractNumId w:val="6"/>
  </w:num>
  <w:num w:numId="3" w16cid:durableId="174345136">
    <w:abstractNumId w:val="5"/>
  </w:num>
  <w:num w:numId="4" w16cid:durableId="1954364720">
    <w:abstractNumId w:val="4"/>
  </w:num>
  <w:num w:numId="5" w16cid:durableId="2085644463">
    <w:abstractNumId w:val="7"/>
  </w:num>
  <w:num w:numId="6" w16cid:durableId="267087197">
    <w:abstractNumId w:val="3"/>
  </w:num>
  <w:num w:numId="7" w16cid:durableId="1566259030">
    <w:abstractNumId w:val="2"/>
  </w:num>
  <w:num w:numId="8" w16cid:durableId="1872495891">
    <w:abstractNumId w:val="1"/>
  </w:num>
  <w:num w:numId="9" w16cid:durableId="482433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7938"/>
    <w:rsid w:val="0025095C"/>
    <w:rsid w:val="00294754"/>
    <w:rsid w:val="0029639D"/>
    <w:rsid w:val="00326F90"/>
    <w:rsid w:val="00367931"/>
    <w:rsid w:val="005B7ABD"/>
    <w:rsid w:val="006D0EAE"/>
    <w:rsid w:val="0079582C"/>
    <w:rsid w:val="00AA1D8D"/>
    <w:rsid w:val="00B45E3B"/>
    <w:rsid w:val="00B47730"/>
    <w:rsid w:val="00B57FAE"/>
    <w:rsid w:val="00C6052C"/>
    <w:rsid w:val="00CB0664"/>
    <w:rsid w:val="00E1514B"/>
    <w:rsid w:val="00E31B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3379AD"/>
  <w14:defaultImageDpi w14:val="300"/>
  <w15:docId w15:val="{86CFF505-CFAE-4093-A685-9953CED20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31BFF"/>
    <w:rPr>
      <w:color w:val="0000FF" w:themeColor="hyperlink"/>
      <w:u w:val="single"/>
    </w:rPr>
  </w:style>
  <w:style w:type="character" w:styleId="UnresolvedMention">
    <w:name w:val="Unresolved Mention"/>
    <w:basedOn w:val="DefaultParagraphFont"/>
    <w:uiPriority w:val="99"/>
    <w:semiHidden/>
    <w:unhideWhenUsed/>
    <w:rsid w:val="00E31B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hyperlink" Target="https://github.com/ppriyansh-05/BLOG--DATA-VISUALIZATION-"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43</Pages>
  <Words>1830</Words>
  <Characters>10432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Priyansh Pandey</cp:lastModifiedBy>
  <cp:revision>10</cp:revision>
  <dcterms:created xsi:type="dcterms:W3CDTF">2013-12-23T23:15:00Z</dcterms:created>
  <dcterms:modified xsi:type="dcterms:W3CDTF">2026-08-22T18:24:00Z</dcterms:modified>
  <cp:category/>
</cp:coreProperties>
</file>